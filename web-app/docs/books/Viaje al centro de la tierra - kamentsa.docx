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Garamond" w:hAnsi="Garamond"/>
        </w:rPr>
        <w:id w:val="-300230742"/>
        <w:docPartObj>
          <w:docPartGallery w:val="Cover Pages"/>
          <w:docPartUnique/>
        </w:docPartObj>
      </w:sdtPr>
      <w:sdtContent>
        <w:p w14:paraId="3EBBA975" w14:textId="59209888" w:rsidR="00CA6AB8" w:rsidRPr="00CA6AB8" w:rsidRDefault="00CA6AB8">
          <w:pPr>
            <w:rPr>
              <w:rFonts w:ascii="Garamond" w:hAnsi="Garamond"/>
            </w:rPr>
          </w:pPr>
          <w:r w:rsidRPr="00CA6AB8">
            <w:rPr>
              <w:rFonts w:ascii="Garamond" w:hAnsi="Garamond"/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2C68FE8A" wp14:editId="52939DBF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7159947" cy="4139293"/>
                    <wp:effectExtent l="0" t="0" r="3175" b="1270"/>
                    <wp:wrapNone/>
                    <wp:docPr id="459" name="Group 125" title="Title and subtitle with crop mark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159991" cy="4139293"/>
                              <a:chOff x="0" y="0"/>
                              <a:chExt cx="7159053" cy="7180870"/>
                            </a:xfrm>
                          </wpg:grpSpPr>
                          <wpg:grpSp>
                            <wpg:cNvPr id="460" name="Group 460" title="Crop mark graphic"/>
                            <wpg:cNvGrpSpPr/>
                            <wpg:grpSpPr>
                              <a:xfrm>
                                <a:off x="0" y="0"/>
                                <a:ext cx="2642616" cy="3401568"/>
                                <a:chOff x="0" y="0"/>
                                <a:chExt cx="2642616" cy="3401568"/>
                              </a:xfrm>
                            </wpg:grpSpPr>
                            <wps:wsp>
                              <wps:cNvPr id="461" name="Freeform 4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04825" y="504825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68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0 h 1806"/>
                                    <a:gd name="T6" fmla="*/ 1344 w 1344"/>
                                    <a:gd name="T7" fmla="*/ 0 h 1806"/>
                                    <a:gd name="T8" fmla="*/ 1344 w 1344"/>
                                    <a:gd name="T9" fmla="*/ 165 h 1806"/>
                                    <a:gd name="T10" fmla="*/ 168 w 1344"/>
                                    <a:gd name="T11" fmla="*/ 165 h 1806"/>
                                    <a:gd name="T12" fmla="*/ 168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68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65"/>
                                      </a:lnTo>
                                      <a:lnTo>
                                        <a:pt x="168" y="165"/>
                                      </a:lnTo>
                                      <a:lnTo>
                                        <a:pt x="168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62" name="Rectangle 462"/>
                              <wps:cNvSpPr/>
                              <wps:spPr>
                                <a:xfrm>
                                  <a:off x="0" y="0"/>
                                  <a:ext cx="2642616" cy="34015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63" name="Text Box 463" title="Title and subtitle"/>
                            <wps:cNvSpPr txBox="1"/>
                            <wps:spPr>
                              <a:xfrm>
                                <a:off x="771266" y="761172"/>
                                <a:ext cx="6387787" cy="641969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="Palatino Linotype" w:hAnsi="Palatino Linotype"/>
                                      <w:color w:val="1F497D" w:themeColor="text2"/>
                                      <w:spacing w:val="10"/>
                                      <w:sz w:val="36"/>
                                      <w:szCs w:val="36"/>
                                      <w:lang w:val="es-ES"/>
                                    </w:rPr>
                                    <w:alias w:val="Subtitle"/>
                                    <w:tag w:val=""/>
                                    <w:id w:val="-92564739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14629B58" w14:textId="5DEC10FC" w:rsidR="00CA6AB8" w:rsidRPr="00CA6AB8" w:rsidRDefault="00CA6AB8">
                                      <w:pPr>
                                        <w:pStyle w:val="NoSpacing"/>
                                        <w:spacing w:after="240" w:line="216" w:lineRule="auto"/>
                                        <w:rPr>
                                          <w:rFonts w:ascii="Palatino Linotype" w:hAnsi="Palatino Linotype"/>
                                          <w:color w:val="1F497D" w:themeColor="text2"/>
                                          <w:spacing w:val="10"/>
                                          <w:sz w:val="36"/>
                                          <w:szCs w:val="36"/>
                                          <w:lang w:val="es-ES"/>
                                        </w:rPr>
                                      </w:pPr>
                                      <w:r w:rsidRPr="00CA6AB8">
                                        <w:rPr>
                                          <w:rFonts w:ascii="Palatino Linotype" w:hAnsi="Palatino Linotype"/>
                                          <w:color w:val="1F497D" w:themeColor="text2"/>
                                          <w:spacing w:val="10"/>
                                          <w:sz w:val="36"/>
                                          <w:szCs w:val="36"/>
                                          <w:lang w:val="es-ES"/>
                                        </w:rPr>
                                        <w:t>Julio Verne</w:t>
                                      </w:r>
                                    </w:p>
                                  </w:sdtContent>
                                </w:sdt>
                                <w:p w14:paraId="5AE2B9A7" w14:textId="77777777" w:rsidR="00B84CE2" w:rsidRPr="00B84CE2" w:rsidRDefault="00B84CE2" w:rsidP="00CA6AB8">
                                  <w:pPr>
                                    <w:pStyle w:val="NoSpacing"/>
                                    <w:spacing w:line="216" w:lineRule="auto"/>
                                    <w:rPr>
                                      <w:rFonts w:ascii="Palatino Linotype" w:hAnsi="Palatino Linotype"/>
                                      <w:caps/>
                                      <w:color w:val="1F497D" w:themeColor="text2"/>
                                      <w:sz w:val="80"/>
                                      <w:szCs w:val="80"/>
                                      <w:lang w:val="es-ES"/>
                                    </w:rPr>
                                  </w:pPr>
                                  <w:r w:rsidRPr="00B84CE2">
                                    <w:rPr>
                                      <w:rFonts w:ascii="Palatino Linotype" w:hAnsi="Palatino Linotype"/>
                                      <w:caps/>
                                      <w:color w:val="1F497D" w:themeColor="text2"/>
                                      <w:sz w:val="80"/>
                                      <w:szCs w:val="80"/>
                                      <w:lang w:val="es-ES"/>
                                    </w:rPr>
                                    <w:t xml:space="preserve">Jan </w:t>
                                  </w:r>
                                </w:p>
                                <w:p w14:paraId="25EE36DE" w14:textId="274D487D" w:rsidR="00CA6AB8" w:rsidRPr="00B84CE2" w:rsidRDefault="00B84CE2" w:rsidP="00CA6AB8">
                                  <w:pPr>
                                    <w:pStyle w:val="NoSpacing"/>
                                    <w:spacing w:line="216" w:lineRule="auto"/>
                                    <w:rPr>
                                      <w:rFonts w:ascii="Palatino Linotype" w:hAnsi="Palatino Linotype"/>
                                      <w:caps/>
                                      <w:color w:val="1F497D" w:themeColor="text2"/>
                                      <w:sz w:val="80"/>
                                      <w:szCs w:val="80"/>
                                      <w:lang w:val="es-ES"/>
                                    </w:rPr>
                                  </w:pPr>
                                  <w:r w:rsidRPr="00B84CE2">
                                    <w:rPr>
                                      <w:rFonts w:ascii="Palatino Linotype" w:hAnsi="Palatino Linotype"/>
                                      <w:caps/>
                                      <w:color w:val="1F497D" w:themeColor="text2"/>
                                      <w:sz w:val="80"/>
                                      <w:szCs w:val="80"/>
                                      <w:lang w:val="es-ES"/>
                                    </w:rPr>
                                    <w:t>tsbatsanamamabe</w:t>
                                  </w:r>
                                  <w:r w:rsidRPr="00B84CE2">
                                    <w:rPr>
                                      <w:rFonts w:ascii="Palatino Linotype" w:hAnsi="Palatino Linotype"/>
                                      <w:caps/>
                                      <w:color w:val="1F497D" w:themeColor="text2"/>
                                      <w:sz w:val="80"/>
                                      <w:szCs w:val="80"/>
                                      <w:lang w:val="es-ES"/>
                                    </w:rPr>
                                    <w:t xml:space="preserve"> </w:t>
                                  </w:r>
                                  <w:r w:rsidRPr="00B84CE2">
                                    <w:rPr>
                                      <w:rFonts w:ascii="Palatino Linotype" w:hAnsi="Palatino Linotype"/>
                                      <w:caps/>
                                      <w:color w:val="1F497D" w:themeColor="text2"/>
                                      <w:sz w:val="80"/>
                                      <w:szCs w:val="80"/>
                                      <w:lang w:val="es-ES"/>
                                    </w:rPr>
                                    <w:t xml:space="preserve">jatsëntsak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457200" rIns="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2C68FE8A" id="Group 125" o:spid="_x0000_s1026" alt="Title: Title and subtitle with crop mark graphic" style="position:absolute;margin-left:0;margin-top:0;width:563.8pt;height:325.95pt;z-index:251660288;mso-position-horizontal:left;mso-position-horizontal-relative:page;mso-position-vertical:top;mso-position-vertical-relative:page;mso-width-relative:margin;mso-height-relative:margin" coordsize="71590,718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">
                    <v:group id="Group 460" o:spid="_x0000_s1027" style="position:absolute;width:26426;height:34015" coordsize="26426,340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">
                      <v:shape id="Freeform 461" o:spid="_x0000_s1028" style="position:absolute;left:5048;top:5048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" path="m168,1806l,1806,,,1344,r,165l168,165r,1641xe" fillcolor="#1f497d [3215]" stroked="f">
                        <v:path arrowok="t" o:connecttype="custom" o:connectlocs="266700,2867025;0,2867025;0,0;2133600,0;2133600,261938;266700,261938;266700,2867025" o:connectangles="0,0,0,0,0,0,0"/>
                      </v:shape>
                      <v:rect id="Rectangle 462" o:spid="_x0000_s1029" style="position:absolute;width:26426;height:340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" filled="f" stroked="f" strokeweight="2pt"/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63" o:spid="_x0000_s1030" type="#_x0000_t202" style="position:absolute;left:7712;top:7611;width:63878;height:64197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" filled="f" stroked="f" strokeweight=".5pt">
                      <v:textbox inset="36pt,36pt,0,0">
                        <w:txbxContent>
                          <w:sdt>
                            <w:sdtPr>
                              <w:rPr>
                                <w:rFonts w:ascii="Palatino Linotype" w:hAnsi="Palatino Linotype"/>
                                <w:color w:val="1F497D" w:themeColor="text2"/>
                                <w:spacing w:val="10"/>
                                <w:sz w:val="36"/>
                                <w:szCs w:val="36"/>
                                <w:lang w:val="es-ES"/>
                              </w:rPr>
                              <w:alias w:val="Subtitle"/>
                              <w:tag w:val=""/>
                              <w:id w:val="-92564739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14629B58" w14:textId="5DEC10FC" w:rsidR="00CA6AB8" w:rsidRPr="00CA6AB8" w:rsidRDefault="00CA6AB8">
                                <w:pPr>
                                  <w:pStyle w:val="NoSpacing"/>
                                  <w:spacing w:after="240" w:line="216" w:lineRule="auto"/>
                                  <w:rPr>
                                    <w:rFonts w:ascii="Palatino Linotype" w:hAnsi="Palatino Linotype"/>
                                    <w:color w:val="1F497D" w:themeColor="text2"/>
                                    <w:spacing w:val="10"/>
                                    <w:sz w:val="36"/>
                                    <w:szCs w:val="36"/>
                                    <w:lang w:val="es-ES"/>
                                  </w:rPr>
                                </w:pPr>
                                <w:r w:rsidRPr="00CA6AB8">
                                  <w:rPr>
                                    <w:rFonts w:ascii="Palatino Linotype" w:hAnsi="Palatino Linotype"/>
                                    <w:color w:val="1F497D" w:themeColor="text2"/>
                                    <w:spacing w:val="10"/>
                                    <w:sz w:val="36"/>
                                    <w:szCs w:val="36"/>
                                    <w:lang w:val="es-ES"/>
                                  </w:rPr>
                                  <w:t>Julio Verne</w:t>
                                </w:r>
                              </w:p>
                            </w:sdtContent>
                          </w:sdt>
                          <w:p w14:paraId="5AE2B9A7" w14:textId="77777777" w:rsidR="00B84CE2" w:rsidRPr="00B84CE2" w:rsidRDefault="00B84CE2" w:rsidP="00CA6AB8">
                            <w:pPr>
                              <w:pStyle w:val="NoSpacing"/>
                              <w:spacing w:line="216" w:lineRule="auto"/>
                              <w:rPr>
                                <w:rFonts w:ascii="Palatino Linotype" w:hAnsi="Palatino Linotype"/>
                                <w:caps/>
                                <w:color w:val="1F497D" w:themeColor="text2"/>
                                <w:sz w:val="80"/>
                                <w:szCs w:val="80"/>
                                <w:lang w:val="es-ES"/>
                              </w:rPr>
                            </w:pPr>
                            <w:r w:rsidRPr="00B84CE2">
                              <w:rPr>
                                <w:rFonts w:ascii="Palatino Linotype" w:hAnsi="Palatino Linotype"/>
                                <w:caps/>
                                <w:color w:val="1F497D" w:themeColor="text2"/>
                                <w:sz w:val="80"/>
                                <w:szCs w:val="80"/>
                                <w:lang w:val="es-ES"/>
                              </w:rPr>
                              <w:t xml:space="preserve">Jan </w:t>
                            </w:r>
                          </w:p>
                          <w:p w14:paraId="25EE36DE" w14:textId="274D487D" w:rsidR="00CA6AB8" w:rsidRPr="00B84CE2" w:rsidRDefault="00B84CE2" w:rsidP="00CA6AB8">
                            <w:pPr>
                              <w:pStyle w:val="NoSpacing"/>
                              <w:spacing w:line="216" w:lineRule="auto"/>
                              <w:rPr>
                                <w:rFonts w:ascii="Palatino Linotype" w:hAnsi="Palatino Linotype"/>
                                <w:caps/>
                                <w:color w:val="1F497D" w:themeColor="text2"/>
                                <w:sz w:val="80"/>
                                <w:szCs w:val="80"/>
                                <w:lang w:val="es-ES"/>
                              </w:rPr>
                            </w:pPr>
                            <w:r w:rsidRPr="00B84CE2">
                              <w:rPr>
                                <w:rFonts w:ascii="Palatino Linotype" w:hAnsi="Palatino Linotype"/>
                                <w:caps/>
                                <w:color w:val="1F497D" w:themeColor="text2"/>
                                <w:sz w:val="80"/>
                                <w:szCs w:val="80"/>
                                <w:lang w:val="es-ES"/>
                              </w:rPr>
                              <w:t>tsbatsanamamabe</w:t>
                            </w:r>
                            <w:r w:rsidRPr="00B84CE2">
                              <w:rPr>
                                <w:rFonts w:ascii="Palatino Linotype" w:hAnsi="Palatino Linotype"/>
                                <w:caps/>
                                <w:color w:val="1F497D" w:themeColor="text2"/>
                                <w:sz w:val="80"/>
                                <w:szCs w:val="80"/>
                                <w:lang w:val="es-ES"/>
                              </w:rPr>
                              <w:t xml:space="preserve"> </w:t>
                            </w:r>
                            <w:r w:rsidRPr="00B84CE2">
                              <w:rPr>
                                <w:rFonts w:ascii="Palatino Linotype" w:hAnsi="Palatino Linotype"/>
                                <w:caps/>
                                <w:color w:val="1F497D" w:themeColor="text2"/>
                                <w:sz w:val="80"/>
                                <w:szCs w:val="80"/>
                                <w:lang w:val="es-ES"/>
                              </w:rPr>
                              <w:t xml:space="preserve">jatsëntsak       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Pr="00CA6AB8">
            <w:rPr>
              <w:rFonts w:ascii="Garamond" w:hAnsi="Garamond"/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4060B9EE" wp14:editId="52887B69">
                    <wp:simplePos x="0" y="0"/>
                    <wp:positionH relativeFrom="page">
                      <wp:align>right</wp:align>
                    </wp:positionH>
                    <wp:positionV relativeFrom="page">
                      <wp:align>bottom</wp:align>
                    </wp:positionV>
                    <wp:extent cx="4672584" cy="3374136"/>
                    <wp:effectExtent l="0" t="0" r="0" b="0"/>
                    <wp:wrapNone/>
                    <wp:docPr id="454" name="Group 121" title="Author and company name with crop mark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72584" cy="3374136"/>
                              <a:chOff x="0" y="0"/>
                              <a:chExt cx="4671822" cy="3374136"/>
                            </a:xfrm>
                          </wpg:grpSpPr>
                          <wpg:grpSp>
                            <wpg:cNvPr id="455" name="Group 455" title="Crop mark graphic"/>
                            <wpg:cNvGrpSpPr/>
                            <wpg:grpSpPr>
                              <a:xfrm>
                                <a:off x="2038350" y="0"/>
                                <a:ext cx="2633472" cy="3374136"/>
                                <a:chOff x="0" y="0"/>
                                <a:chExt cx="2628900" cy="3371850"/>
                              </a:xfrm>
                            </wpg:grpSpPr>
                            <wps:wsp>
                              <wps:cNvPr id="456" name="Freeform 45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344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1641 h 1806"/>
                                    <a:gd name="T6" fmla="*/ 1176 w 1344"/>
                                    <a:gd name="T7" fmla="*/ 1641 h 1806"/>
                                    <a:gd name="T8" fmla="*/ 1176 w 1344"/>
                                    <a:gd name="T9" fmla="*/ 0 h 1806"/>
                                    <a:gd name="T10" fmla="*/ 1344 w 1344"/>
                                    <a:gd name="T11" fmla="*/ 0 h 1806"/>
                                    <a:gd name="T12" fmla="*/ 1344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344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1641"/>
                                      </a:lnTo>
                                      <a:lnTo>
                                        <a:pt x="1176" y="1641"/>
                                      </a:lnTo>
                                      <a:lnTo>
                                        <a:pt x="1176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7" name="Rectangle 457"/>
                              <wps:cNvSpPr/>
                              <wps:spPr>
                                <a:xfrm>
                                  <a:off x="9525" y="0"/>
                                  <a:ext cx="2619375" cy="3371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58" name="Text Box 458" title="Title and subtitle"/>
                            <wps:cNvSpPr txBox="1"/>
                            <wps:spPr>
                              <a:xfrm>
                                <a:off x="0" y="1104900"/>
                                <a:ext cx="3904218" cy="1504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23CC54" w14:textId="6EB30FF1" w:rsidR="00CA6AB8" w:rsidRPr="00CA6AB8" w:rsidRDefault="00000000">
                                  <w:pPr>
                                    <w:pStyle w:val="NoSpacing"/>
                                    <w:jc w:val="right"/>
                                    <w:rPr>
                                      <w:rFonts w:ascii="Palatino Linotype" w:hAnsi="Palatino Linotype"/>
                                      <w:color w:val="1F497D" w:themeColor="text2"/>
                                      <w:spacing w:val="10"/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Palatino Linotype" w:hAnsi="Palatino Linotype"/>
                                        <w:color w:val="1F497D" w:themeColor="text2"/>
                                        <w:spacing w:val="10"/>
                                        <w:sz w:val="28"/>
                                        <w:szCs w:val="28"/>
                                        <w:lang w:val="es-ES"/>
                                      </w:rPr>
                                      <w:alias w:val="Company"/>
                                      <w:tag w:val=""/>
                                      <w:id w:val="171230473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15:appearance w15:val="hidden"/>
                                      <w:text/>
                                    </w:sdtPr>
                                    <w:sdtContent>
                                      <w:r w:rsidR="00CA6AB8" w:rsidRPr="00CA6AB8">
                                        <w:rPr>
                                          <w:rFonts w:ascii="Palatino Linotype" w:hAnsi="Palatino Linotype"/>
                                          <w:color w:val="1F497D" w:themeColor="text2"/>
                                          <w:spacing w:val="10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Universidad de Los Andes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4060B9EE" id="Group 121" o:spid="_x0000_s1031" alt="Title: Author and company name with crop mark graphic" style="position:absolute;margin-left:316.7pt;margin-top:0;width:367.9pt;height:265.7pt;z-index:251661312;mso-position-horizontal:right;mso-position-horizontal-relative:page;mso-position-vertical:bottom;mso-position-vertical-relative:page;mso-width-relative:margin;mso-height-relative:margin" coordsize="46718,337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">
                    <v:group id="Group 455" o:spid="_x0000_s1032" style="position:absolute;left:20383;width:26335;height:33741" coordsize="26289,337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">
                      <v:shape id="Freeform 456" o:spid="_x0000_s1033" style="position:absolute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" path="m1344,1806l,1806,,1641r1176,l1176,r168,l1344,1806xe" fillcolor="#1f497d [3215]" stroked="f">
                        <v:path arrowok="t" o:connecttype="custom" o:connectlocs="2133600,2867025;0,2867025;0,2605088;1866900,2605088;1866900,0;2133600,0;2133600,2867025" o:connectangles="0,0,0,0,0,0,0"/>
                      </v:shape>
                      <v:rect id="Rectangle 457" o:spid="_x0000_s1034" style="position:absolute;left:95;width:26194;height:337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" filled="f" stroked="f" strokeweight="2pt"/>
                    </v:group>
                    <v:shape id="Text Box 458" o:spid="_x0000_s1035" type="#_x0000_t202" style="position:absolute;top:11049;width:39042;height:15049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" filled="f" stroked="f" strokeweight=".5pt">
                      <v:textbox inset="0,0,36pt,36pt">
                        <w:txbxContent>
                          <w:p w14:paraId="4C23CC54" w14:textId="6EB30FF1" w:rsidR="00CA6AB8" w:rsidRPr="00CA6AB8" w:rsidRDefault="00000000">
                            <w:pPr>
                              <w:pStyle w:val="NoSpacing"/>
                              <w:jc w:val="right"/>
                              <w:rPr>
                                <w:rFonts w:ascii="Palatino Linotype" w:hAnsi="Palatino Linotype"/>
                                <w:color w:val="1F497D" w:themeColor="text2"/>
                                <w:spacing w:val="10"/>
                                <w:sz w:val="28"/>
                                <w:szCs w:val="28"/>
                                <w:lang w:val="es-ES"/>
                              </w:rPr>
                            </w:pPr>
                            <w:sdt>
                              <w:sdtPr>
                                <w:rPr>
                                  <w:rFonts w:ascii="Palatino Linotype" w:hAnsi="Palatino Linotype"/>
                                  <w:color w:val="1F497D" w:themeColor="text2"/>
                                  <w:spacing w:val="10"/>
                                  <w:sz w:val="28"/>
                                  <w:szCs w:val="28"/>
                                  <w:lang w:val="es-ES"/>
                                </w:rPr>
                                <w:alias w:val="Company"/>
                                <w:tag w:val=""/>
                                <w:id w:val="171230473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15:appearance w15:val="hidden"/>
                                <w:text/>
                              </w:sdtPr>
                              <w:sdtContent>
                                <w:r w:rsidR="00CA6AB8" w:rsidRPr="00CA6AB8">
                                  <w:rPr>
                                    <w:rFonts w:ascii="Palatino Linotype" w:hAnsi="Palatino Linotype"/>
                                    <w:color w:val="1F497D" w:themeColor="text2"/>
                                    <w:spacing w:val="10"/>
                                    <w:sz w:val="28"/>
                                    <w:szCs w:val="28"/>
                                    <w:lang w:val="es-ES"/>
                                  </w:rPr>
                                  <w:t>Universidad de Los Andes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Pr="00CA6AB8">
            <w:rPr>
              <w:rFonts w:ascii="Garamond" w:hAnsi="Garamond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5414DE7E" wp14:editId="02D0090A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15200" cy="9601200"/>
                    <wp:effectExtent l="0" t="0" r="1270" b="5715"/>
                    <wp:wrapNone/>
                    <wp:docPr id="464" name="Rectangle 127" title="Color background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315200" cy="960120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95400</wp14:pctHeight>
                    </wp14:sizeRelV>
                  </wp:anchor>
                </w:drawing>
              </mc:Choice>
              <mc:Fallback>
                <w:pict>
                  <v:rect w14:anchorId="046CDC33" id="Rectangle 127" o:spid="_x0000_s1026" alt="Title: Color background" style="position:absolute;margin-left:0;margin-top:0;width:8in;height:756pt;z-index:-251657216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" fillcolor="#eeece1 [3214]" stroked="f">
                    <w10:wrap anchorx="page" anchory="page"/>
                  </v:rect>
                </w:pict>
              </mc:Fallback>
            </mc:AlternateContent>
          </w:r>
        </w:p>
        <w:p w14:paraId="084FD217" w14:textId="50409EE0" w:rsidR="00CA6AB8" w:rsidRPr="00CA6AB8" w:rsidRDefault="00CA6AB8">
          <w:pPr>
            <w:rPr>
              <w:rFonts w:ascii="Garamond" w:hAnsi="Garamond"/>
            </w:rPr>
          </w:pPr>
          <w:r w:rsidRPr="00CA6AB8">
            <w:rPr>
              <w:rFonts w:ascii="Garamond" w:hAnsi="Garamond"/>
            </w:rPr>
            <w:br w:type="page"/>
          </w:r>
        </w:p>
      </w:sdtContent>
    </w:sdt>
    <w:p w14:paraId="11E80838" w14:textId="77777777" w:rsidR="00CA6AB8" w:rsidRPr="00CA6AB8" w:rsidRDefault="00CA6AB8" w:rsidP="00CA6AB8">
      <w:pPr>
        <w:jc w:val="center"/>
        <w:rPr>
          <w:rFonts w:ascii="Palatino Linotype" w:hAnsi="Palatino Linotype"/>
          <w:sz w:val="36"/>
          <w:szCs w:val="32"/>
          <w:lang w:val="en-CO"/>
        </w:rPr>
      </w:pPr>
      <w:r w:rsidRPr="00CA6AB8">
        <w:rPr>
          <w:rFonts w:ascii="Palatino Linotype" w:hAnsi="Palatino Linotype"/>
          <w:b/>
          <w:bCs/>
          <w:sz w:val="36"/>
          <w:szCs w:val="32"/>
          <w:lang w:val="en-CO"/>
        </w:rPr>
        <w:lastRenderedPageBreak/>
        <w:t>VIAJE AL CENTRO DE LA TIERRA</w:t>
      </w:r>
    </w:p>
    <w:p w14:paraId="0D901135" w14:textId="28D44263" w:rsidR="00CA6AB8" w:rsidRPr="00B84CE2" w:rsidRDefault="00CA6AB8" w:rsidP="00CA6AB8">
      <w:pPr>
        <w:jc w:val="center"/>
        <w:rPr>
          <w:rFonts w:ascii="Palatino Linotype" w:hAnsi="Palatino Linotype"/>
          <w:sz w:val="36"/>
          <w:szCs w:val="32"/>
          <w:lang w:val="es-ES"/>
        </w:rPr>
      </w:pPr>
      <w:r w:rsidRPr="00CA6AB8">
        <w:rPr>
          <w:rFonts w:ascii="Palatino Linotype" w:hAnsi="Palatino Linotype"/>
          <w:sz w:val="36"/>
          <w:szCs w:val="32"/>
          <w:lang w:val="en-CO"/>
        </w:rPr>
        <w:t xml:space="preserve">Traducido del español al </w:t>
      </w:r>
      <w:r w:rsidR="00B84CE2">
        <w:rPr>
          <w:rFonts w:ascii="Palatino Linotype" w:hAnsi="Palatino Linotype"/>
          <w:sz w:val="36"/>
          <w:szCs w:val="32"/>
          <w:lang w:val="en-CO"/>
        </w:rPr>
        <w:t>kementsa</w:t>
      </w:r>
      <w:r w:rsidRPr="00CA6AB8">
        <w:rPr>
          <w:rFonts w:ascii="Palatino Linotype" w:hAnsi="Palatino Linotype"/>
          <w:sz w:val="36"/>
          <w:szCs w:val="32"/>
          <w:lang w:val="en-CO"/>
        </w:rPr>
        <w:br/>
        <w:t xml:space="preserve">por </w:t>
      </w:r>
      <w:r w:rsidR="00B84CE2">
        <w:rPr>
          <w:rFonts w:ascii="Palatino Linotype" w:hAnsi="Palatino Linotype"/>
          <w:b/>
          <w:bCs/>
          <w:sz w:val="36"/>
          <w:szCs w:val="32"/>
          <w:lang w:val="es-ES"/>
        </w:rPr>
        <w:t>C</w:t>
      </w:r>
      <w:r w:rsidR="00B84CE2" w:rsidRPr="00B84CE2">
        <w:rPr>
          <w:rFonts w:ascii="Palatino Linotype" w:hAnsi="Palatino Linotype"/>
          <w:b/>
          <w:bCs/>
          <w:sz w:val="36"/>
          <w:szCs w:val="32"/>
          <w:lang w:val="es-ES"/>
        </w:rPr>
        <w:t xml:space="preserve">armen </w:t>
      </w:r>
      <w:proofErr w:type="spellStart"/>
      <w:r w:rsidR="00B84CE2">
        <w:rPr>
          <w:rFonts w:ascii="Palatino Linotype" w:hAnsi="Palatino Linotype"/>
          <w:b/>
          <w:bCs/>
          <w:sz w:val="36"/>
          <w:szCs w:val="32"/>
          <w:lang w:val="es-ES"/>
        </w:rPr>
        <w:t>M</w:t>
      </w:r>
      <w:r w:rsidR="00B84CE2" w:rsidRPr="00B84CE2">
        <w:rPr>
          <w:rFonts w:ascii="Palatino Linotype" w:hAnsi="Palatino Linotype"/>
          <w:b/>
          <w:bCs/>
          <w:sz w:val="36"/>
          <w:szCs w:val="32"/>
          <w:lang w:val="es-ES"/>
        </w:rPr>
        <w:t>uchavisoy</w:t>
      </w:r>
      <w:proofErr w:type="spellEnd"/>
    </w:p>
    <w:p w14:paraId="6AF0CEF4" w14:textId="77777777" w:rsidR="00CA6AB8" w:rsidRPr="00CA6AB8" w:rsidRDefault="00BB51CF" w:rsidP="00CA6AB8">
      <w:pPr>
        <w:jc w:val="center"/>
        <w:rPr>
          <w:rFonts w:ascii="Palatino Linotype" w:hAnsi="Palatino Linotype"/>
          <w:sz w:val="36"/>
          <w:szCs w:val="32"/>
          <w:lang w:val="en-CO"/>
        </w:rPr>
      </w:pPr>
      <w:r w:rsidRPr="00BB51CF">
        <w:rPr>
          <w:rFonts w:ascii="Palatino Linotype" w:hAnsi="Palatino Linotype"/>
          <w:noProof/>
          <w:sz w:val="36"/>
          <w:szCs w:val="32"/>
          <w:lang w:val="en-CO"/>
        </w:rPr>
        <w:pict w14:anchorId="392852AA">
          <v:rect id="_x0000_i1025" alt="" style="width:227.45pt;height:.05pt;mso-width-percent:0;mso-height-percent:0;mso-width-percent:0;mso-height-percent:0" o:hrpct="486" o:hralign="center" o:hrstd="t" o:hr="t" fillcolor="#a0a0a0" stroked="f"/>
        </w:pict>
      </w:r>
    </w:p>
    <w:p w14:paraId="33406964" w14:textId="77777777" w:rsidR="00CA6AB8" w:rsidRPr="00CA6AB8" w:rsidRDefault="00CA6AB8" w:rsidP="00CA6AB8">
      <w:pPr>
        <w:jc w:val="center"/>
        <w:rPr>
          <w:rFonts w:ascii="Palatino Linotype" w:hAnsi="Palatino Linotype"/>
          <w:sz w:val="36"/>
          <w:szCs w:val="32"/>
          <w:lang w:val="en-CO"/>
        </w:rPr>
      </w:pPr>
      <w:r w:rsidRPr="00CA6AB8">
        <w:rPr>
          <w:rFonts w:ascii="Palatino Linotype" w:hAnsi="Palatino Linotype"/>
          <w:sz w:val="36"/>
          <w:szCs w:val="32"/>
          <w:lang w:val="en-CO"/>
        </w:rPr>
        <w:t>Este trabajo ha sido financiado por el</w:t>
      </w:r>
      <w:r w:rsidRPr="00CA6AB8">
        <w:rPr>
          <w:rFonts w:ascii="Palatino Linotype" w:hAnsi="Palatino Linotype"/>
          <w:sz w:val="36"/>
          <w:szCs w:val="32"/>
          <w:lang w:val="en-CO"/>
        </w:rPr>
        <w:br/>
      </w:r>
      <w:r w:rsidRPr="00CA6AB8">
        <w:rPr>
          <w:rFonts w:ascii="Palatino Linotype" w:hAnsi="Palatino Linotype"/>
          <w:b/>
          <w:bCs/>
          <w:sz w:val="36"/>
          <w:szCs w:val="32"/>
          <w:lang w:val="en-CO"/>
        </w:rPr>
        <w:t>Departamento de Ingeniería de Sistemas y Computación</w:t>
      </w:r>
      <w:r w:rsidRPr="00CA6AB8">
        <w:rPr>
          <w:rFonts w:ascii="Palatino Linotype" w:hAnsi="Palatino Linotype"/>
          <w:sz w:val="36"/>
          <w:szCs w:val="32"/>
          <w:lang w:val="en-CO"/>
        </w:rPr>
        <w:br/>
        <w:t xml:space="preserve">de la </w:t>
      </w:r>
      <w:r w:rsidRPr="00CA6AB8">
        <w:rPr>
          <w:rFonts w:ascii="Palatino Linotype" w:hAnsi="Palatino Linotype"/>
          <w:b/>
          <w:bCs/>
          <w:sz w:val="36"/>
          <w:szCs w:val="32"/>
          <w:lang w:val="en-CO"/>
        </w:rPr>
        <w:t>Universidad de Los Andes</w:t>
      </w:r>
    </w:p>
    <w:p w14:paraId="4917F9D1" w14:textId="1145D6C8" w:rsidR="00CA6AB8" w:rsidRPr="00CA6AB8" w:rsidRDefault="00B84CE2" w:rsidP="00CA6AB8">
      <w:pPr>
        <w:jc w:val="center"/>
        <w:rPr>
          <w:rFonts w:ascii="Palatino Linotype" w:hAnsi="Palatino Linotype"/>
          <w:sz w:val="36"/>
          <w:szCs w:val="32"/>
          <w:lang w:val="en-CO"/>
        </w:rPr>
      </w:pPr>
      <w:r>
        <w:rPr>
          <w:rFonts w:ascii="Palatino Linotype" w:hAnsi="Palatino Linotype"/>
          <w:b/>
          <w:bCs/>
          <w:sz w:val="36"/>
          <w:szCs w:val="32"/>
          <w:lang w:val="en-CO"/>
        </w:rPr>
        <w:t>Diciembre</w:t>
      </w:r>
      <w:r w:rsidR="00CA6AB8" w:rsidRPr="00CA6AB8">
        <w:rPr>
          <w:rFonts w:ascii="Palatino Linotype" w:hAnsi="Palatino Linotype"/>
          <w:b/>
          <w:bCs/>
          <w:sz w:val="36"/>
          <w:szCs w:val="32"/>
          <w:lang w:val="en-CO"/>
        </w:rPr>
        <w:t xml:space="preserve"> de 2025</w:t>
      </w:r>
    </w:p>
    <w:p w14:paraId="69C918C9" w14:textId="57028B52" w:rsidR="00CA6AB8" w:rsidRPr="009244FF" w:rsidRDefault="00CA6AB8" w:rsidP="00A450EC">
      <w:pPr>
        <w:jc w:val="both"/>
        <w:rPr>
          <w:rFonts w:ascii="Garamond" w:hAnsi="Garamond"/>
          <w:lang w:val="en-CO"/>
        </w:rPr>
      </w:pPr>
    </w:p>
    <w:p w14:paraId="17A7B07E" w14:textId="47D98936" w:rsidR="00CA6AB8" w:rsidRPr="009244FF" w:rsidRDefault="00CA6AB8">
      <w:pPr>
        <w:rPr>
          <w:rFonts w:ascii="Garamond" w:hAnsi="Garamond"/>
          <w:lang w:val="en-CO"/>
        </w:rPr>
      </w:pPr>
      <w:r w:rsidRPr="009244FF">
        <w:rPr>
          <w:rFonts w:ascii="Garamond" w:hAnsi="Garamond"/>
          <w:lang w:val="en-CO"/>
        </w:rPr>
        <w:br w:type="page"/>
      </w:r>
      <w:r w:rsidRPr="009244FF">
        <w:rPr>
          <w:rFonts w:ascii="Garamond" w:hAnsi="Garamond"/>
          <w:lang w:val="en-CO"/>
        </w:rPr>
        <w:lastRenderedPageBreak/>
        <w:br w:type="page"/>
      </w:r>
    </w:p>
    <w:p w14:paraId="7F71A931" w14:textId="4674AF11" w:rsidR="00CA6AB8" w:rsidRPr="009244FF" w:rsidRDefault="00CA6AB8" w:rsidP="00CA6AB8">
      <w:pPr>
        <w:pStyle w:val="Title"/>
        <w:jc w:val="center"/>
        <w:rPr>
          <w:rFonts w:ascii="Palatino Linotype" w:hAnsi="Palatino Linotype"/>
          <w:color w:val="000000" w:themeColor="text1"/>
          <w:lang w:val="en-CO"/>
        </w:rPr>
      </w:pPr>
      <w:r w:rsidRPr="009244FF">
        <w:rPr>
          <w:rFonts w:ascii="Palatino Linotype" w:hAnsi="Palatino Linotype"/>
          <w:color w:val="000000" w:themeColor="text1"/>
          <w:lang w:val="en-CO"/>
        </w:rPr>
        <w:lastRenderedPageBreak/>
        <w:t>I</w:t>
      </w:r>
    </w:p>
    <w:p w14:paraId="460ABE36" w14:textId="61D21C88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Kanÿe tmeng uta bëntsan kanta washëntsënts shinÿë 1863,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bako, abuatambayá  Lidenbrock, mo auatjananaka ijisëshkon ká chabe yebnoy, bëntsan eskonubta König-strasse tsashenañ inamnents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, chë tsashenañ inamën tempskëngbe oyeniñ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chka inauabain Hamburgo.</w:t>
      </w:r>
    </w:p>
    <w:p w14:paraId="25300399" w14:textId="77777777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Marta, chabe  obiashjach enagmena, korent ijtsuwatjaná, ijtsejuabnay bën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ojtsobem, kaba chor ijtsenojuabnay juabuam saná wabuayents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.</w:t>
      </w:r>
    </w:p>
    <w:p w14:paraId="3E06C03A" w14:textId="77777777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"Mor na" kach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biam sënjenojuaboy,  "Nderad 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 shëntsek tuabo, as bochajatobonÿaná, er chë boyabasa ndoñ wantad kenatsmën."</w:t>
      </w:r>
    </w:p>
    <w:p w14:paraId="24093B07" w14:textId="4F0540B2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¡Ts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kachis tojtashjang chë wáman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kena Lidenbrock !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chka ijoibuambay chë Martejem, korent auatjananá, nÿi bats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atem ijatëfj chë wasayents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bes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a.</w:t>
      </w:r>
    </w:p>
    <w:p w14:paraId="1BF5B1FF" w14:textId="274B1608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Aiñ, Marta; ak ndoñ matenokochinÿenán kaba ndonday sanam,</w:t>
      </w:r>
      <w:r w:rsidR="00017B8D">
        <w:rPr>
          <w:rFonts w:ascii="Garamond" w:hAnsi="Garamond"/>
          <w:sz w:val="26"/>
          <w:szCs w:val="26"/>
          <w:lang w:val="en-CO"/>
        </w:rPr>
        <w:t xml:space="preserve"> </w:t>
      </w:r>
      <w:r w:rsidRPr="00B84CE2">
        <w:rPr>
          <w:rFonts w:ascii="Garamond" w:hAnsi="Garamond"/>
          <w:sz w:val="26"/>
          <w:szCs w:val="26"/>
          <w:lang w:val="en-CO"/>
        </w:rPr>
        <w:t>er kaba ndoñ nÿetsor kenatsmën. Kaba ndoñ kentauabontsa San Miguelents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.</w:t>
      </w:r>
    </w:p>
    <w:p w14:paraId="796FC481" w14:textId="77777777" w:rsidR="00017B8D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—¿Ndayek chka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betsk tojab chë wáman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kena Lidenbrock?</w:t>
      </w:r>
      <w:r w:rsidR="00017B8D">
        <w:rPr>
          <w:rFonts w:ascii="Garamond" w:hAnsi="Garamond"/>
          <w:sz w:val="26"/>
          <w:szCs w:val="26"/>
          <w:lang w:val="en-CO"/>
        </w:rPr>
        <w:t xml:space="preserve"> </w:t>
      </w:r>
    </w:p>
    <w:p w14:paraId="757BDBB1" w14:textId="3AB97FFC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— kacha nderad, bochanjatabuayená.</w:t>
      </w:r>
    </w:p>
    <w:p w14:paraId="2BA8028C" w14:textId="77777777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—¡Chents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endabo!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kotsojuanañ. wáman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kena Axel,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kochtsebuayenañ.</w:t>
      </w:r>
    </w:p>
    <w:p w14:paraId="67768841" w14:textId="77777777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Chë obiashjach Marta ijtsoñ wabuayoy jonts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 juabuam, kanÿa ijtsobatmanká chë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kena.</w:t>
      </w:r>
    </w:p>
    <w:p w14:paraId="042A2BD3" w14:textId="4FD28086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Nak,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jabuayenam bëtska  sëndebiauatj chë wachuan  abuatembayá,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sënjëtsebos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tsatoñam  wenán wenán tsbananoy er chok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tanëñ endëmën, chor senjouen tsashenoika bes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tonjuenán, nÿabejtsachjujuan chë as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juanesha er chë wáman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kena 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korent shekuats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bomna, 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  wasayoik ijatenachnëng, chor betsk ijatamashk  chabe wabiamnayoik, ijisejajua, jachnënguamor, kanÿe jushoik chë tushut jatjonëfj, ijisits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en chë tseng buetsëtsanësh chë mestombents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, chor nÿa jabuachan ibojachemb:</w:t>
      </w:r>
    </w:p>
    <w:p w14:paraId="60DFEBA8" w14:textId="3D1E1853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¡Mabo, Axel!</w:t>
      </w:r>
    </w:p>
    <w:p w14:paraId="09607A1B" w14:textId="77777777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 xml:space="preserve">Kaba ndoñ bejatsjuabnayor,chor chë abuatambaya nÿa bochembuanán kuajtschemb: </w:t>
      </w:r>
    </w:p>
    <w:p w14:paraId="55390AC4" w14:textId="599971AA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Er,</w:t>
      </w:r>
      <w:r w:rsidR="00017B8D">
        <w:rPr>
          <w:rFonts w:ascii="Garamond" w:hAnsi="Garamond"/>
          <w:sz w:val="26"/>
          <w:szCs w:val="26"/>
          <w:lang w:val="en-CO"/>
        </w:rPr>
        <w:t xml:space="preserve"> </w:t>
      </w:r>
      <w:r w:rsidRPr="00B84CE2">
        <w:rPr>
          <w:rFonts w:ascii="Garamond" w:hAnsi="Garamond"/>
          <w:sz w:val="26"/>
          <w:szCs w:val="26"/>
          <w:lang w:val="en-CO"/>
        </w:rPr>
        <w:t>¿Ndaya kojtasmën ndayek ndoñ muents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kojtsemën? </w:t>
      </w:r>
    </w:p>
    <w:p w14:paraId="085EDA72" w14:textId="77777777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lastRenderedPageBreak/>
        <w:t>betsk sënjobekona chë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atjay abuatambayabe wabiamnayoik. Otto Lidenbrock chka wabainá cha ndoñ baka aina bomná; er, 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ishtëkan jayanán, cha chka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atjayá wamaná ichanjisomeñ, chë wáman boyabasa chka ichanjoban.</w:t>
      </w:r>
    </w:p>
    <w:p w14:paraId="39EF07B4" w14:textId="77777777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Ijamën  abuatambayá Johannaeum wabainents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,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ijabuayena  chë wáman juabn  abuatambaya inauatsjenday bshanst jashenoika soyëng, 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atjayá, ijtsabuatamba,  kanÿe, uta soy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atjayá ijtsemën  chë abuatambayents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.</w:t>
      </w:r>
    </w:p>
    <w:p w14:paraId="22075863" w14:textId="77777777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Chë wáman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kena ndoñ jtsenokonchinÿenán chamatsjinÿam o ndoñ chë  watsjendayëng, cha ndoñ jatsëngmenán chamatsjinÿam, beka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aba chametsatsjinÿam; chë watsjendayëng   chë soyam ndoñ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aba  jtsenojuabnayam.    </w:t>
      </w:r>
    </w:p>
    <w:p w14:paraId="0ED69932" w14:textId="77777777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 xml:space="preserve">inabuatambay mo nÿi kachabiamká, chë Alemanëngbe  juabn  jayanán; Jabuatambam nÿi kachabiamká, ndoñ inÿengbiam.   </w:t>
      </w:r>
    </w:p>
    <w:p w14:paraId="59BFD4BA" w14:textId="77777777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Korent juabn 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ashjajuana nak ojendaya;   cha na  beka wabuants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a.  Ijanmën,  korent  ojendayá.</w:t>
      </w:r>
    </w:p>
    <w:p w14:paraId="2F50BAF0" w14:textId="77777777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Aleman  abuatembayëng luarokëng  chka stombëng.</w:t>
      </w:r>
    </w:p>
    <w:p w14:paraId="47205B16" w14:textId="77777777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 chabe ainanok ndoñ ndtsoyejuayan, er  ndoñ 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aba tsobenán joybuambayán, ba yents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angbiam, er chka, gmenka chë onguamnayabiam, er chka gmenka jtsemnán.  </w:t>
      </w:r>
    </w:p>
    <w:p w14:paraId="3F5322EC" w14:textId="77777777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Tojonts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 jabuayenán che Johannaeum wabainents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, chor   kachka ndoñ jobenayán joybuambayan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aba; er chë oybuamnayan ndoñ jobenayán joybuambayan jabetsebionanánka, nak nÿi chabe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atjayán joshachan.</w:t>
      </w:r>
    </w:p>
    <w:p w14:paraId="736F9FF5" w14:textId="77777777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Yomën chë bshants jashenoy basoy wabayniñ inetsomëñ, inÿengbe oybuambnayaniñ, ndoñ jobenayká joybuambayan; basoy wabayniñ totka ndoñ jobenayká  joybuambayan. Ndoñ ketsatsbos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jatoymbuamnayan chë wáman juabnam; er chë soy korent Wáman soy.</w:t>
      </w:r>
    </w:p>
    <w:p w14:paraId="1C586D3F" w14:textId="77777777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Nak,  tojonts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 joybuambayan chë wáman soyëngam  cristalizaciones romboedricas, de las retinasfálticas, de las selenitas, de las tungstitas, de los molibdatos de plomo, de los tunsatatosde magnesio y de los titanatos de circonio, nÿi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aba jtsenuantan nday wáman biyañ jtsoyebman, kuanjatojets nday soy nanjatatsban.</w:t>
      </w:r>
    </w:p>
    <w:p w14:paraId="0763CB4E" w14:textId="77777777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Kach shjaknok oyenëng imojtsakochbuatm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bakobe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inetsamañan, chiek inÿeng nÿi jtsaboyejuañan,  chiek cha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atjayan juabuachán,  chiek cha nak jetnán, Alemanoka yents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ang  wabonanëng jtsaboyejuanán.  </w:t>
      </w:r>
    </w:p>
    <w:p w14:paraId="1A7B1268" w14:textId="77777777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lastRenderedPageBreak/>
        <w:t>Ko ndegombre ba watsjendayengbiamká   inabomën,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inÿeng jtsashjajuanán nÿimo  jtsaboyejuananká chë wáman abuatambayabiam.</w:t>
      </w:r>
    </w:p>
    <w:p w14:paraId="7E7DD38E" w14:textId="77777777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tabtsomñan,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 korent juabn bomná. Inÿeor che wáman ba soyeng jtsontsatsats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 er ndoñ wenan jtsebanán inÿeor jtsobotsban. Cha uta soyam watsjinÿena tsbatsanamamáñam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 bshants jashenoyka ba soyëngam. Chabe kukuats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ek jotbayan   </w:t>
      </w:r>
    </w:p>
    <w:p w14:paraId="3C29DC22" w14:textId="77777777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nÿetska soyëng cha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tbojtsajabotka.  Jutsjanganjam, jangesetjuan, ndumuajan jan tbojtsemnán jinÿam, janwuwuanesha, shnan wiyambayetema jtsayatetbenán, nÿi cha chka maitro.</w:t>
      </w:r>
    </w:p>
    <w:p w14:paraId="2CEECD42" w14:textId="77777777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Chë wáman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kena jtsetats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umbuan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tbjotsonts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atsbaka, 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tojtsinÿa,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tbojuants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ebionánká,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tujuenanka, 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tbojtsangets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anká,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tojtsesanká, cha jayan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tojinÿká ndeutemnanká nÿetska chnënua pats soyëngam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chë watsjinÿeniñ mor yomka.</w:t>
      </w:r>
    </w:p>
    <w:p w14:paraId="60452CB3" w14:textId="77777777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Chiek ndayenach në cha jtsebayanëngan er  cha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iuachuán yojisemën. Chiek chë wáman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kenëng Humpry Davy, chë Humbolth y los capitanes Franklin y Sabine jabtsebuachán hamburgo tmojachnengor. Chë Becquerel, Ebejmen, Brewster, Dumas, Milne Edwards mojanamán  jabtsetjayan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chë wáman juabn bejtsemnán er cha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wachuaná kem quimica wáman juabnam.</w:t>
      </w:r>
    </w:p>
    <w:p w14:paraId="58D0B30E" w14:textId="77777777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Kem obiashjach juabnbomnabioy  mo kuabnetsamanka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abe soyëng bëjeisabinÿnam, as 1853, ijuabinÿná che abuatambayabe Otto Lidenbrock,  kanÿe  wáman wabemanënts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a,  buashinÿenÿan soyëngam chë abuatambayabe wabemaniñ inamën,  chabe  wabemaniñinamn ba soyëng inÿets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  inÿeniñ, cha ndoñ bunjuashjach  nÿetska soy japochokan.  </w:t>
      </w:r>
    </w:p>
    <w:p w14:paraId="59720CBB" w14:textId="77777777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Kaba  inÿe soyëngnak benobiashjach inamën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 wakochbuachá  tempska bshants jashenoyka wáman soyëng  inamën chë wáman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kena Struve, uyejabuachaná chë  Rusia luaram, 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 botaman     soyëng inabomën wachuan soyëng inamën che Europ luarok. </w:t>
      </w:r>
    </w:p>
    <w:p w14:paraId="075F4A50" w14:textId="77777777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Chë wáman wánatsana mo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atjayaka chabe jachembuan. Menojuabo  bën taita, mo ena betabjka, nak ireska bojabuacha, nak nÿi  bobontsaká jtsonÿñan. Chabe wabuichajoneshoykan mochka jtsobuichbuertanánka chabe betsetsa bominÿ;    </w:t>
      </w:r>
    </w:p>
    <w:p w14:paraId="6DB29383" w14:textId="1692C9E9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lastRenderedPageBreak/>
        <w:t>Chabe ngës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ës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ajatem inam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ën nÿa mo aserejka ngmëchëjatem; as inÿeng nÿi jtsaboyejuanan 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am nak jtsabayañan.  Nÿi podesk soyëng jtsobuachan,  asna, ndegombr sëntsichamká, nak cha korent wuabkuajknayá.  </w:t>
      </w:r>
    </w:p>
    <w:p w14:paraId="76D1E81F" w14:textId="77777777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Na chë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 na nÿa bënënok oyeinaya, er cha bënëna mëntjaj bomná,  kukuats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 nÿamo jabuach ndaya kuabtsatbënka jtsanán,   che  wáman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kena chka  kojuabuatmanor nÿi kuantsebiawatj  er cha wabuán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kena, </w:t>
      </w:r>
    </w:p>
    <w:p w14:paraId="6DC2DDE0" w14:textId="77777777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Chë wáman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kena inoyen kanÿe yebnatemeñ Konigstrasse luarents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, chë yebnatem tsentsañ niñes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engak, tsentsañ ladrillbe, chë yebnatem inamën buawatjanan  antigu tsashenejan Hamburgo wabainiñ,   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nÿa oyejuayka inetsiyiñ er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chë yebn ndoñ injajuinÿ chë 1842 or.</w:t>
      </w:r>
    </w:p>
    <w:p w14:paraId="52C7B0FF" w14:textId="239541A7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chë yebnatem jan jachnënwuan bats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ijtsatsejben, wachajaschaits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noik yap utsejbeniñ, mo chë basengbe wabuichetsanetemka Tugendbund wabainents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; nak nÿi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aba ukuatjonán intsojebñëyek, chiek ndoñ ndjuashajayan, Primaveor mallajt jotsachëng , jtsetkëjanan jtsinÿnán botamán gëbshnëñka.</w:t>
      </w:r>
    </w:p>
    <w:p w14:paraId="51DDF682" w14:textId="77777777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bako, abuatambayá, nÿi bomna jtsomñan. Nÿetska soy chabe soy.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bsënjaniyeñ chabe ochbaná Grauben,  bëntsan kanchtsëbta wat bomná,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bochëchnayá Marta wabainá,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nak,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uta soy bomná  wajchon, kaba sobren nak, sënjanonts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e juajabuachán  chabe bako wáman soyëng. </w:t>
      </w:r>
    </w:p>
    <w:p w14:paraId="4B46CB31" w14:textId="77777777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kokomës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 nÿets añemok sënjanonts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 jenangmian bshants jashenoika wáman soyëngam; nÿa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tbëtëjëng nÿa jabuachán kuabtsobëngonjnaka chë wáman ndets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etemëngam.</w:t>
      </w:r>
    </w:p>
    <w:p w14:paraId="75EDFB34" w14:textId="77777777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Mo jatjanwanká, oyejuayká sënjaniyen Koning-strasse,  chka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atjayabe yebnents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chka 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nÿi chka sëntsanajbuatmñë, cha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ontsanobobonshañ. Chka nduatma cha ndoñ jobenayan jobatman, nÿa natsan natsan betsk jtsayan mo  tsbatsanamamá ka jtseinjanán. </w:t>
      </w:r>
    </w:p>
    <w:p w14:paraId="45CAE304" w14:textId="77777777" w:rsidR="00B84CE2" w:rsidRP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Wanatsen shinÿe,  chë wáman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kena jan jajian  convolvulos, kachis jan jotsachëng jawashebuts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enam betsk chaotsojuajnán.</w:t>
      </w:r>
    </w:p>
    <w:p w14:paraId="45A8BCB4" w14:textId="1373E44D" w:rsidR="00B84CE2" w:rsidRDefault="00B84CE2" w:rsidP="00B84CE2">
      <w:pPr>
        <w:jc w:val="both"/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Er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wábuan wáman abuatambayá, chiek nÿi ishtek joyeunayuán, chiek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nÿi betsk jan chabe wabiamnayoy.</w:t>
      </w:r>
    </w:p>
    <w:p w14:paraId="4D91F976" w14:textId="65E2F7D8" w:rsidR="00B84CE2" w:rsidRDefault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br w:type="page"/>
      </w:r>
    </w:p>
    <w:p w14:paraId="0F07EE74" w14:textId="3E538E04" w:rsidR="00B84CE2" w:rsidRPr="009244FF" w:rsidRDefault="00B84CE2" w:rsidP="00B84CE2">
      <w:pPr>
        <w:pStyle w:val="Title"/>
        <w:jc w:val="center"/>
        <w:rPr>
          <w:rFonts w:ascii="Palatino Linotype" w:hAnsi="Palatino Linotype"/>
          <w:color w:val="000000" w:themeColor="text1"/>
          <w:lang w:val="en-CO"/>
        </w:rPr>
      </w:pPr>
      <w:r w:rsidRPr="009244FF">
        <w:rPr>
          <w:rFonts w:ascii="Palatino Linotype" w:hAnsi="Palatino Linotype"/>
          <w:color w:val="000000" w:themeColor="text1"/>
          <w:lang w:val="en-CO"/>
        </w:rPr>
        <w:lastRenderedPageBreak/>
        <w:t>I</w:t>
      </w:r>
      <w:r>
        <w:rPr>
          <w:rFonts w:ascii="Palatino Linotype" w:hAnsi="Palatino Linotype"/>
          <w:color w:val="000000" w:themeColor="text1"/>
          <w:lang w:val="en-CO"/>
        </w:rPr>
        <w:t>I</w:t>
      </w:r>
    </w:p>
    <w:p w14:paraId="35B15333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inamën korent wáman soyëng bokjanents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. Nÿetska bayëng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mnauabain ka botaman bokjaniñ, unga soyëng bokakaniñ  jtsawatjkna soyëng inflamables, metálicos y litoideos.</w:t>
      </w:r>
    </w:p>
    <w:p w14:paraId="6ED1A597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¡Nÿetska soyëng sëntsanabuatm !  ¡ mo bueta soy, ndoñ jobenayán jatrabisiam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enutëngabtak,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nÿi choik jtsenangmiñan bshantsetem jtsejuanán chë wáman bshants jashenoika soyëng  chiñ jtsonts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iñan ! nÿa ndoñ doknenach chaondetsetsengan!, antracitas, hullas, lignitos, turbas wabainëng!  Chë betunes, resinas, sales orgánicas jtsinÿenán ndoñ tseng  chamotsemnán.    </w:t>
      </w:r>
    </w:p>
    <w:p w14:paraId="7BCA786E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¡jatenojuaboyan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aba jtisyenan, er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mo bueta soyëng tsobokjañam hieresheng, buashinÿenÿanetem inamën chëng mallajt juabn bomnëngbiam.!</w:t>
      </w:r>
    </w:p>
    <w:p w14:paraId="217B076D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Chabe  wabiamnayor biamashkoor,  benjatsjuabnay;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 ndayiñ betsenangmiñan. Chor sonjanabinÿ nÿa chka betsotbemañ bëts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enës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, wabuangan 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ayak  Utrecht wajkjuaniñ betsotbemañ, chor betsatbiñ bëts wabemanës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mo tsats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auatjananaká betsabuatsjes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ñ.  </w:t>
      </w:r>
    </w:p>
    <w:p w14:paraId="07D8B6FE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 xml:space="preserve">¡Nÿa  chka wabemaniñ!  ¡Nÿa  chka wabemaniñ! Bejtsoyejuay nÿa chka ndjochnaká bejisoybuamnay.  </w:t>
      </w:r>
    </w:p>
    <w:p w14:paraId="1FF0F250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botaman jisabjabinÿnan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jatsjuaboyan chë abuatambayana  wayejuaná nday wabemaniñ jtsabuatsjes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nam cha bonwuan tojtsomñeor; chabiam nÿetska wabemanënach 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aba jtsinÿanán, nderad  ndoñ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aba wabemaniñ,  as ndoñ,  jobenayan juabuatsjes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iyan.    </w:t>
      </w:r>
    </w:p>
    <w:p w14:paraId="798C97D6" w14:textId="2E6DA922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¿Chekjinÿ? 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onjaniyañ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, 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 ¿Chekjinÿ? mënté sënjuinÿen wáman wabemanëtemañ  korent wáman soyëng endetsebomën Hevelius wabaynets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sënjauinÿen.</w:t>
      </w:r>
    </w:p>
    <w:p w14:paraId="21A9F676" w14:textId="63F4171D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¡Korent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aba!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oyejuayka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tiayan, nÿi mo kachamká.</w:t>
      </w:r>
    </w:p>
    <w:p w14:paraId="1060E12A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Endmën bshants jashenoik bëtska wáman  ba soy wábainëg, bats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agriegas, bats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alatinas, ñdon jobenay joibuambaika; kem soy nÿi oyashjachá jobenay joybuambayan.  Ndoñ ketsatsbos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joybuambayan kem wáman juabnam; ndenoyebuiyam.    </w:t>
      </w:r>
    </w:p>
    <w:p w14:paraId="6FAAC8FE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Nÿi, chë enabetaj abuatambaya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jtsayejuayan  chë wabemanes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</w:t>
      </w:r>
    </w:p>
    <w:p w14:paraId="05EDB615" w14:textId="148F338A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lastRenderedPageBreak/>
        <w:t>—</w:t>
      </w:r>
      <w:r w:rsidRPr="00B84CE2">
        <w:rPr>
          <w:rFonts w:ascii="Garamond" w:hAnsi="Garamond"/>
          <w:sz w:val="26"/>
          <w:szCs w:val="26"/>
          <w:lang w:val="en-CO"/>
        </w:rPr>
        <w:t>Mochjinÿ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ijtsecham: juabnok ijtesenotjanay  chor ka cha jatenjuan 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, ¿ts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abe soy tanatsemën? ¡aiñ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aba! ¡ijtsayejuay chë wabemanes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a! ¿ mo bën juabobonÿam? ¡aiñ, juabobonÿam tkojëbtsajajo nÿi chka jtsajajonán! nÿi,  ¿ts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aba jtëtenefjnayán?  ¡aiñ er chë tsbuanachënga  nÿi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aba jtëtenefjnayan, ndjojuanaká   jtëtenefjnayam!</w:t>
      </w:r>
    </w:p>
    <w:p w14:paraId="0B6EF636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¡Ts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abe utbenes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inauamën  kanÿsepta pats    nÿante inauabomën! ¡ jowatjanas! Ijayan muents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entsam wáman wabemanes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mo jubtachenamkan  chë yents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angbioy  chë  Bozerian, chë Closs, na purgold nak. </w:t>
      </w:r>
    </w:p>
    <w:p w14:paraId="3AE81A08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Chë wabemanes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ijtsoybuamnayor, 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 chë wabemanes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ijtëtëtëfj ijtëtaman chë uyamen wabemanes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a; 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, ni mo bats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bentsabotaman chë wabemanes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am.  </w:t>
      </w:r>
    </w:p>
    <w:p w14:paraId="753B8962" w14:textId="55DA2DAB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¿Nts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iuabain chë wáman wabenas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a?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sënjantjá nÿets añemok ka nÿi kacham ká.</w:t>
      </w:r>
    </w:p>
    <w:p w14:paraId="081264B3" w14:textId="405CCF70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——</w:t>
      </w:r>
      <w:r w:rsidRPr="00B84CE2">
        <w:rPr>
          <w:rFonts w:ascii="Garamond" w:hAnsi="Garamond"/>
          <w:sz w:val="26"/>
          <w:szCs w:val="26"/>
          <w:lang w:val="en-CO"/>
        </w:rPr>
        <w:t>¡Kem wáman wabemanes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oyejuay ká ijayán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be bako 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kem wabemaniñ juabn bomnabe wabemaniñ endemën Heimskringla, de Snorri Sturluson Irlandes wabiamnayá inamën siglo XII orska! ¡Chë wabemaniñ inamën  wachuanëngbe wabemaniñ noruegos mnabtsenangmen Islandia wabainok!</w:t>
      </w:r>
    </w:p>
    <w:p w14:paraId="44ADD050" w14:textId="6AEE5E1E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¡ndegombre! 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tiayán, mo autjananaka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¿Chka, Alemaniñ menëchnëng 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?</w:t>
      </w:r>
    </w:p>
    <w:p w14:paraId="5B1D6A1F" w14:textId="119DB235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¡kanÿe enëchnënwuan wabemaniñ!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chor otjayananá abuatambayá ibojojua  !  ¿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ndayam chjam chë enëchnënguaniñek? Chiñ kachëngbe biyan endëtsabemañ, chë Islandësbe chëngbebiyañ,  chë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botaman  biyañ, jobenayka biyañ, yobomën betska juabnëng  chë wabemaniñ.</w:t>
      </w:r>
    </w:p>
    <w:p w14:paraId="127D1808" w14:textId="1523809A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Mo alemaniñ ká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tiayán</w:t>
      </w:r>
    </w:p>
    <w:p w14:paraId="640FAC8B" w14:textId="4FA368FC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Jtsotants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tsuanas, ibojojua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aiñ 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nak nÿi  kem Islandes biyañ nÿi jenabojuaban, griego,  chë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unga soy nak chë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nday soy wabainiñ jatsetrokan ká  mo latin ká. </w:t>
      </w:r>
    </w:p>
    <w:p w14:paraId="485B2ED5" w14:textId="480E6250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   ¡Auatjananaka!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tiayan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, ¿ botaman wabemanes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iuamën  ?</w:t>
      </w:r>
    </w:p>
    <w:p w14:paraId="6D206F27" w14:textId="73B7DE61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¡wábemanets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! ¿ Dayam chka kuanjatayán, obujem Axel ? ¡ maisebokn ká ibojauyan! ¿kem wábemaniñ antig wáman soyëng ends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tsabemañ ? Endemën kukuats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ek wábeman soyëng? Antigu wabemanes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a!</w:t>
      </w:r>
    </w:p>
    <w:p w14:paraId="105519D7" w14:textId="25438FBE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¿Antigunbe  wábemaniñ?</w:t>
      </w:r>
    </w:p>
    <w:p w14:paraId="2BCD0B86" w14:textId="2B120D1D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lastRenderedPageBreak/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¡Aiñ! ¿ Mor ndayam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kchjatonts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jatjayam  kem soyam?</w:t>
      </w:r>
    </w:p>
    <w:p w14:paraId="743FD2EB" w14:textId="3E25EB1C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Ainanok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ontsogmiñ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kuanjayan, chiek gmenak tijujua.</w:t>
      </w:r>
    </w:p>
    <w:p w14:paraId="4F8B66E6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Er,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biam   ndoñ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aba kes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natauenan,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onjabuatamba betska juabn  chë soy 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biam nÿi tondayam ká. </w:t>
      </w:r>
    </w:p>
    <w:p w14:paraId="31F76431" w14:textId="3C153986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Chë antig wabemaniñ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inamën  antigungbe kukuats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ek wabemaniñ   Islandia luarok, as; chëngbe wabiamanayan,  nÿe kachëng  imëjenojuaboyka  imujuaben  kach Odinka wabaina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kena. As, ak ndosertana, ndoñ jobenayan jochuayan  antigu wabiamnaya er  cha bëngbe Bets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ka?</w:t>
      </w:r>
    </w:p>
    <w:p w14:paraId="41DC0DA0" w14:textId="44D36956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Bejatatëtëmnan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jatjuan,  jatoshentsaments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ká 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onjebionán, kem  jayanán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aba jebionanán chë  wáman diosëng, reyes ká wábainëng  wámanëng tmojonts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 jatjayamor chë wáman wabiamnayëngbioy</w:t>
      </w:r>
      <w:r w:rsidR="00C40259">
        <w:rPr>
          <w:rFonts w:ascii="Garamond" w:hAnsi="Garamond"/>
          <w:sz w:val="26"/>
          <w:szCs w:val="26"/>
          <w:lang w:val="en-CO"/>
        </w:rPr>
        <w:t xml:space="preserve"> </w:t>
      </w:r>
      <w:r w:rsidRPr="00B84CE2">
        <w:rPr>
          <w:rFonts w:ascii="Garamond" w:hAnsi="Garamond"/>
          <w:sz w:val="26"/>
          <w:szCs w:val="26"/>
          <w:lang w:val="en-CO"/>
        </w:rPr>
        <w:t>benjatsjuabnayor, inÿets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kojonts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 inÿe soyam oibuamnayam.</w:t>
      </w:r>
    </w:p>
    <w:p w14:paraId="32038AA4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Chor kjuatatsats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kanÿe wáman  wangbonÿan tsbuanachá, wangbonÿenán tsbuanachëngents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an,  ijuatsats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bshantsoy. </w:t>
      </w:r>
    </w:p>
    <w:p w14:paraId="4CEA9569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 betsk  ijetsëtsbana wenán. Antiguo wáman wabemanecha, mo bayte inetsajajoñka  chë wáman wabemanëts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añ, mallajt wáman soy chabiam.</w:t>
      </w:r>
    </w:p>
    <w:p w14:paraId="5E72C332" w14:textId="7A369564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¿kem soy ndaya yomën?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oyejuayka ijayán.</w:t>
      </w:r>
    </w:p>
    <w:p w14:paraId="73B73E23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Ka chor ijonts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jajats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umbuan base otsjabanatemak,</w:t>
      </w:r>
    </w:p>
    <w:p w14:paraId="57D7B0E9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inamën , botaman winÿanananiñ,  chenach ndjosertaká wabemaniñ.</w:t>
      </w:r>
    </w:p>
    <w:p w14:paraId="08AABF94" w14:textId="572368AF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Muents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mochanjinÿen wabemaniñ. Sëntsebos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jauyan nÿets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 ndokna ndjosertaká wabemaniñ, as chat bojonts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juabonbonÿan ndaya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bejtsayanán o bejtsabemanán as josertam  as jonts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 jan chë bshants jashenoy  siglo XI</w:t>
      </w:r>
      <w:r w:rsidR="00017B8D">
        <w:rPr>
          <w:rFonts w:ascii="Garamond" w:hAnsi="Garamond"/>
          <w:sz w:val="26"/>
          <w:szCs w:val="26"/>
          <w:lang w:val="en-CO"/>
        </w:rPr>
        <w:t>X</w:t>
      </w:r>
      <w:r w:rsidRPr="00B84CE2">
        <w:rPr>
          <w:rFonts w:ascii="Garamond" w:hAnsi="Garamond"/>
          <w:sz w:val="26"/>
          <w:szCs w:val="26"/>
          <w:lang w:val="en-CO"/>
        </w:rPr>
        <w:t xml:space="preserve"> inamnaor:</w:t>
      </w:r>
    </w:p>
    <w:p w14:paraId="19843795" w14:textId="27DB4F53" w:rsidR="00B84CE2" w:rsidRPr="00B84CE2" w:rsidRDefault="00C40259" w:rsidP="00C40259">
      <w:pPr>
        <w:jc w:val="center"/>
        <w:rPr>
          <w:rFonts w:ascii="Garamond" w:hAnsi="Garamond"/>
          <w:sz w:val="26"/>
          <w:szCs w:val="26"/>
          <w:lang w:val="en-CO"/>
        </w:rPr>
      </w:pPr>
      <w:r>
        <w:rPr>
          <w:noProof/>
        </w:rPr>
        <w:drawing>
          <wp:inline distT="0" distB="0" distL="0" distR="0" wp14:anchorId="237EE218" wp14:editId="7E680897">
            <wp:extent cx="3749044" cy="1616529"/>
            <wp:effectExtent l="0" t="0" r="0" b="0"/>
            <wp:docPr id="3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094840B1-D209-274A-A163-40C660A149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094840B1-D209-274A-A163-40C660A1490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1" r="8773"/>
                    <a:stretch/>
                  </pic:blipFill>
                  <pic:spPr>
                    <a:xfrm>
                      <a:off x="0" y="0"/>
                      <a:ext cx="3790295" cy="163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060E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lastRenderedPageBreak/>
        <w:t>Chë abuatambayá ijonts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juabobonÿam, bats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 tbojuamënts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aor, chor ijtsenak wabuichajonesha chë gerbateshëng jinÿan, jatjanuam kem juabn ijayan: </w:t>
      </w:r>
    </w:p>
    <w:p w14:paraId="58D60008" w14:textId="062E2BFD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Kem wabemán soyëng tempska wamanëngbe wabemaniñ, nÿa chka entsëmën; nÿa kachka wabemaniñ nÿa kacha kukuats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ek wabiamnayëngbe wabemaniñka Snorri Sturluson ká wabainá. Na…¿ chiñ ndayá  nantsayán?</w:t>
      </w:r>
    </w:p>
    <w:p w14:paraId="24CC0E8C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Chë antig wabemaniñ ndaya nÿi chë juabn bomnëngbiam  ndëtats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bëng chaondosertayam, chë soy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 ndoñ bojoserta. Chka, bats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anak, sonjoserta er chabe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abuafjëng bojonts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gmëmnayan ká.</w:t>
      </w:r>
    </w:p>
    <w:p w14:paraId="4356D857" w14:textId="186B066C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Asnë 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ishtëkan ijtsenoyebayan , kem soy antigue islandes biyan.</w:t>
      </w:r>
    </w:p>
    <w:p w14:paraId="75B66662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Chë wáman abuatambayá  ndegombre ijayan; er cha,  mallajta biyangbe  wabuatmá. Cha Chë soyam bëtska wabuatma chiek  cha  mallajta biyangbe biyan.</w:t>
      </w:r>
    </w:p>
    <w:p w14:paraId="7182A334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Nak chë gerbatëshëng wabemaniñ ndoñ josertan, chiek bojoshach jetnanká, chiek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bejtsawatj, chor bekonán shinyak wabontsnanes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 ijuenan. </w:t>
      </w:r>
    </w:p>
    <w:p w14:paraId="3BBBE76B" w14:textId="68AD7C05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Chor , Marta ijatëfj  chë wabiamnayents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bes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a, ijayan: saná intsajajon.</w:t>
      </w:r>
      <w:r>
        <w:rPr>
          <w:rFonts w:ascii="Garamond" w:hAnsi="Garamond"/>
          <w:sz w:val="26"/>
          <w:szCs w:val="26"/>
          <w:lang w:val="en-CO"/>
        </w:rPr>
        <w:t>—</w:t>
      </w:r>
    </w:p>
    <w:p w14:paraId="32A9D282" w14:textId="6B362E56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¡ As cha ijayan bayá chaotsayambañ chë saná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atjay bako ijayán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, ndumuanchëng 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tmojtsemnëng chamotsosañ!</w:t>
      </w:r>
    </w:p>
    <w:p w14:paraId="37FD8883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Marta auatjanana ijtsatoñ,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stoinoy tiatasto, nÿi, ndjatsjuabnay ká,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bejatstbeman chë wasayents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,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sëndbetsetbemán</w:t>
      </w:r>
    </w:p>
    <w:p w14:paraId="146AE7C7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biobatman  chë abuatambayabiam .Cha ndoknaté, tsashbenán sanatem wasayents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. ¡ts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abe saná, taiteko!  Tamnká wabuanan ba soyëngak enajuabnán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bonén, enonts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ashefjon,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em bayabe ments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en,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an menawashaná tamn bkananatem  iuabain vino del Mosa bëtska sanañ.  </w:t>
      </w:r>
    </w:p>
    <w:p w14:paraId="644A7D21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nÿich tangua tsbuanachashënga wabonÿaniyek ndoñ injobenay tsosañan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korent tamnán sanatem.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, chabe  sobren ká,   ndoñ juenká  nÿetsutatbesaná jtsetishsan, sënjetsoshachay </w:t>
      </w:r>
    </w:p>
    <w:p w14:paraId="18AF51E7" w14:textId="37A8078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¡Ats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ndoknaor chijëbtsinÿ nÿi kachkichka!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abe yents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Marta, bujtsajuats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anayor ijtsenoyebayánka.¡ wáman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kena Lidenbrock  ndoknaor ndtsashbenán jasamor  chë wasayents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!</w:t>
      </w:r>
    </w:p>
    <w:p w14:paraId="18E5C883" w14:textId="5771A7AD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nÿa ndoñ jubtseuenka, kem juabnám</w:t>
      </w:r>
    </w:p>
    <w:p w14:paraId="424A08E8" w14:textId="42FE9484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lastRenderedPageBreak/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Kem soy entsinÿ mo ndoñ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aba jaisopasaman ká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chka ijatsbotiy joybuambayan, bets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ijtsofshaneniy ká.</w:t>
      </w:r>
    </w:p>
    <w:p w14:paraId="2D44726A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Chiek, chë sobren ijtsawatj, ijtsenokochinÿen chë bakobe saná ijtsotishsañam mor podesk soy ichanjuants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et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ëtan.</w:t>
      </w:r>
    </w:p>
    <w:p w14:paraId="4F4B18EC" w14:textId="394C49ED" w:rsid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Sënjetseshëshnay tamn saná or, chor  chabe bakobe oybuamnayanak</w:t>
      </w:r>
      <w:r w:rsidR="00017B8D">
        <w:rPr>
          <w:rFonts w:ascii="Garamond" w:hAnsi="Garamond"/>
          <w:sz w:val="26"/>
          <w:szCs w:val="26"/>
          <w:lang w:val="en-CO"/>
        </w:rPr>
        <w:t xml:space="preserve"> </w:t>
      </w:r>
      <w:r w:rsidRPr="00B84CE2">
        <w:rPr>
          <w:rFonts w:ascii="Garamond" w:hAnsi="Garamond"/>
          <w:sz w:val="26"/>
          <w:szCs w:val="26"/>
          <w:lang w:val="en-CO"/>
        </w:rPr>
        <w:t>kjuabobuayebuachen, kanÿeor,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an,  tietsontsënj, chor tiashjang wasayents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 chë bakobe wabiamnayoik.</w:t>
      </w:r>
    </w:p>
    <w:p w14:paraId="6DEAB878" w14:textId="77777777" w:rsidR="00B84CE2" w:rsidRDefault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br w:type="page"/>
      </w:r>
    </w:p>
    <w:p w14:paraId="60B3B3B0" w14:textId="69015228" w:rsidR="00B84CE2" w:rsidRPr="009244FF" w:rsidRDefault="00B84CE2" w:rsidP="00B84CE2">
      <w:pPr>
        <w:pStyle w:val="Title"/>
        <w:jc w:val="center"/>
        <w:rPr>
          <w:rFonts w:ascii="Palatino Linotype" w:hAnsi="Palatino Linotype"/>
          <w:color w:val="000000" w:themeColor="text1"/>
          <w:lang w:val="en-CO"/>
        </w:rPr>
      </w:pPr>
      <w:r w:rsidRPr="009244FF">
        <w:rPr>
          <w:rFonts w:ascii="Palatino Linotype" w:hAnsi="Palatino Linotype"/>
          <w:color w:val="000000" w:themeColor="text1"/>
          <w:lang w:val="en-CO"/>
        </w:rPr>
        <w:lastRenderedPageBreak/>
        <w:t>I</w:t>
      </w:r>
      <w:r>
        <w:rPr>
          <w:rFonts w:ascii="Palatino Linotype" w:hAnsi="Palatino Linotype"/>
          <w:color w:val="000000" w:themeColor="text1"/>
          <w:lang w:val="en-CO"/>
        </w:rPr>
        <w:t>I</w:t>
      </w:r>
      <w:r>
        <w:rPr>
          <w:rFonts w:ascii="Palatino Linotype" w:hAnsi="Palatino Linotype"/>
          <w:color w:val="000000" w:themeColor="text1"/>
          <w:lang w:val="en-CO"/>
        </w:rPr>
        <w:t>I</w:t>
      </w:r>
    </w:p>
    <w:p w14:paraId="277C3D84" w14:textId="499B9131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Ijtsenoyebayan chë wáman abuatambaya kem soy nday  soyëng nantsabemán, ijtsoshabshetanas as chka ijtsicham. Kem soy nÿa  chanjebtsejandmana, chka ijtsicham, ndoñen... </w:t>
      </w:r>
    </w:p>
    <w:p w14:paraId="6450C1E0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Juabnok etonaná ijtsemën.</w:t>
      </w:r>
    </w:p>
    <w:p w14:paraId="092A8ED0" w14:textId="34DCD4AE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bojauyam Motben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 chor ibojauyan mabem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chë wabiamnayents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nÿa ijuachbua.</w:t>
      </w:r>
    </w:p>
    <w:p w14:paraId="40B56C46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betsk tioyeuná.</w:t>
      </w:r>
    </w:p>
    <w:p w14:paraId="0B078170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Mor kbochanjabuayena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juabeman inÿoika islandes biyañ. Er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chaojtsemën. Nak nÿa, Bëngbe Bëtsabe wabainka ,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aba kosambañ as  ndoñ chakmondonts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andbemán.   </w:t>
      </w:r>
    </w:p>
    <w:p w14:paraId="39FD6E85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Cha tonjanots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 jabuayenám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sënjabojats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 juabemán, kanÿoikajan kanÿe juabn , inÿoikajan mo kachká juabnká, nÿi tijanabem chë juabnëng  nÿi ndoñ josertaká  chë wabemaniñ ments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 ejtsayan:  </w:t>
      </w:r>
    </w:p>
    <w:p w14:paraId="4A85AD12" w14:textId="5DE4B06B" w:rsidR="00B84CE2" w:rsidRPr="00B84CE2" w:rsidRDefault="001E318D" w:rsidP="001E318D">
      <w:pPr>
        <w:jc w:val="center"/>
        <w:rPr>
          <w:rFonts w:ascii="Garamond" w:hAnsi="Garamond"/>
          <w:sz w:val="26"/>
          <w:szCs w:val="26"/>
          <w:lang w:val="en-CO"/>
        </w:rPr>
      </w:pPr>
      <w:r>
        <w:rPr>
          <w:noProof/>
        </w:rPr>
        <w:drawing>
          <wp:inline distT="0" distB="0" distL="0" distR="0" wp14:anchorId="2950EA3D" wp14:editId="7A07D913">
            <wp:extent cx="3338730" cy="1436914"/>
            <wp:effectExtent l="0" t="0" r="1905" b="0"/>
            <wp:docPr id="4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183CCE54-02C5-5D96-1F93-D04E94DCD1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183CCE54-02C5-5D96-1F93-D04E94DCD14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053" cy="14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73B1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Tijanpareja  juabemanor chor nÿa jabuach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nabets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antsasjan,  tonjanots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 juabonÿan bën tbojanobem.</w:t>
      </w:r>
    </w:p>
    <w:p w14:paraId="075C1336" w14:textId="7DDF34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¿Ndaya chka nantsayan kem soy?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 nÿa betsk ijtsoyebuabambnay.</w:t>
      </w:r>
    </w:p>
    <w:p w14:paraId="7259C426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ndoñ sënjanobenay jujuan,  er chë soy ndoñ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biam jatjayan, As chë  wáman abuatambaya betsk  ijayán:   </w:t>
      </w:r>
    </w:p>
    <w:p w14:paraId="78C6D538" w14:textId="719E53FC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Kem soy  induabain ngerbatëtëmëng, 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mnetsonts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ayañam, ndoñ ndjeftsoserta soyëng inetsomëñ, kojenefjn kem juabn kochanjuabem botaman juabnëng.</w:t>
      </w:r>
    </w:p>
    <w:p w14:paraId="7EEEC970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lastRenderedPageBreak/>
        <w:t xml:space="preserve">¡ Jatsjuaboyan mo chë wabemaniñ ndjebsertasoyëngká,  mo jubtsebuayenamká, or inÿe soyëng,  jtabtsabinÿnamká ! </w:t>
      </w:r>
    </w:p>
    <w:p w14:paraId="29B2D6E2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jajuaboyam,  chë soyëngeñ ndonday jabuetamenanká; 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nÿi ishtek nÿi juabnok betsenojuabnay.</w:t>
      </w:r>
    </w:p>
    <w:p w14:paraId="4CEA660E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Chë wáman abuatambayá ijuak  chë wáman  wabemanes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 chinÿe  wáman  tsbuanacha nak, 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bëjtsabemanán jtsetats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umbuam kanÿeteman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añ  chinÿe wáman wabemanes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ak.</w:t>
      </w:r>
    </w:p>
    <w:p w14:paraId="575A0BA3" w14:textId="0BD4D17B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Kem uta wabemaniñ ndoñ nÿi kanÿabe  kukuats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ek wabemaniñ   chka ijayan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 natsan ijuabokn chë wáman wabemanes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chor ijanabokn chë ngerbatëtëmëng,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sëntsabuajon muents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jinÿam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bëjtsemnan.</w:t>
      </w:r>
    </w:p>
    <w:p w14:paraId="347D6347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Chiek, natsan wabemaniñ ijtsemën mo uta soy M  kuababemanká ndayam kuanjatonts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wayan chë wabemanes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Sturluson chabeuabemaniñ, er ndoñ choka islandes wabemaniñek ndoñ tmonjanabem nÿa el siglo XIV.  Chiek, wáman wabemanes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 chë   ngerbatëtëmëng wabemaniñ  ibuenëston uta siglos.  </w:t>
      </w:r>
    </w:p>
    <w:p w14:paraId="49566652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Kem soy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aba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onjanabotamanán; 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aba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onjanawenán.</w:t>
      </w:r>
    </w:p>
    <w:p w14:paraId="12A0353A" w14:textId="5F900AA2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tijanonts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 , jenojuaboyam,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tonjanonts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 jayan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ndumanÿa  chka  tojabtsaben chë wabemanës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añ ndoñ josertaknán ijubtsabem. </w:t>
      </w:r>
    </w:p>
    <w:p w14:paraId="2726B8F4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nÿa, ¿ndumanÿe bayá chka ijubtsabem? ¿ndayents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nanjubtsabem chabe wabainka? </w:t>
      </w:r>
    </w:p>
    <w:p w14:paraId="13923C0A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 tojanenabuichatsbana chë wabuan wabuichajonesha, ijonts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juabonÿan chë natsanska wabemaniñ. Chor bujuabinÿna, chinÿe ubemanoik, mo ndaya wabuashananiñka, bojtsinÿan wabiamnayiyek kuabtsashanaká; na, chor bekoñents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 ijuabuatsjes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iy,   bujuabinÿ mo waborraniñka.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 bojoserta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 jinÿenam ijtsemën chë ndoñ  josertamka wabemaniñ,  chabe wabuchajoneshak ijonts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juabuatsjes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iyan as ibujuabinÿ 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inatsabobemañan mor chanjots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juabeman, chor betsk tojanayekame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ijtsabemanka:</w:t>
      </w:r>
    </w:p>
    <w:p w14:paraId="6C16057A" w14:textId="38999C5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  Arne Saknussemn   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jabuach ijtsoyoy  mo ndaya kuabjuakanaka.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irlandes, enduabain, korent juabn bomna chë  siglo  XVI kanÿe botaman juabn bomna buashinÿenÿan soyëngam.    </w:t>
      </w:r>
    </w:p>
    <w:p w14:paraId="23DCFBDA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Chor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oyejuayka  tiinÿ 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be bako.  </w:t>
      </w:r>
    </w:p>
    <w:p w14:paraId="6FB6AEA3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lastRenderedPageBreak/>
        <w:t>Kem buashinÿinÿanëng enagmenëng-  ijtitonts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jayan  -,Avicena, Bacán, Lulio, Paracelso, chëng ndegombre chë juabn bomnëng, nÿi chëng chka korent tats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umbëng. Wabuan imojebtseboshjon.</w:t>
      </w:r>
    </w:p>
    <w:p w14:paraId="4E569841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¿Nda  buatjauyan kem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kena wabaina Saknussemn  netsobuiytëm  ngerbat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ëtëmëngndokna ndosertamká chë tsëmn soy?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sëntsejuabna chka intsemën ká.</w:t>
      </w:r>
    </w:p>
    <w:p w14:paraId="6B1BC4CF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Chë wáman abuatambaya  betska ijtsayejuay chëng mojuabem soyëng.</w:t>
      </w:r>
    </w:p>
    <w:p w14:paraId="235A392E" w14:textId="7CD9DAAA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Ndjatëtëmnanka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tionts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 jujuan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nak, ¿ndayek chka ijenojuaboy tsëmn soyëng juabeman chor jiseytëmian?</w:t>
      </w:r>
    </w:p>
    <w:p w14:paraId="5750567A" w14:textId="3336760F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¿Ndayam  chka kuantsebos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? ¿ats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taitsets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amb? ¿ ndoñ chka ijamën Galileo saturno tojaninÿenor? Ndoñ nÿa bën kes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ochatobem  jtsetas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umbuam,  ndoñ kechatochná, doñ kechatoyebmuaná sanatem,  ndoñ kechatobshetay  kandinÿen chë juabn  yobuitëmensoy chë wáman wabemanes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añ.  </w:t>
      </w:r>
    </w:p>
    <w:p w14:paraId="40126C13" w14:textId="23417703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" Bëngbe Bëtsa chabetsatjembambá"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sënjenojuabo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wajkjuan yents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ayokan.</w:t>
      </w:r>
    </w:p>
    <w:p w14:paraId="1DC8E202" w14:textId="321343B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ak nak kachka kochanjam, Axel ijenefjnay.</w:t>
      </w:r>
    </w:p>
    <w:p w14:paraId="3E9316AE" w14:textId="59BBD204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abeor chka ndoñ sënjamën, chor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sënjenojuaboy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,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abeor tijas uta soy.</w:t>
      </w:r>
    </w:p>
    <w:p w14:paraId="2BD9F4A4" w14:textId="01B6CFA3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 tonjanonts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e 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jayan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aba nandëman ndan jatjayan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am ijsabeman kem gerbatëfjëng  inÿe biyañ. Chë soy nÿi jobenayká. </w:t>
      </w:r>
    </w:p>
    <w:p w14:paraId="638B12D7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chabe oybuamnayan bejatowenánor, añemok bets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tiatsbaná.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be bako nÿi kanÿa bejtsenoyebayán.  </w:t>
      </w:r>
    </w:p>
    <w:p w14:paraId="695EA515" w14:textId="3ABC9F1B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chabiam nÿi mo bën jtsabiamamka bojtsebión. Kem wabemaniñ endbomën pats unga bnetsan ni uta,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 tsëmnán , shachn  bnëtsan ni unga wayas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ak oybuamnay soyëng, 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 kanÿeptsa bnëtsan eskonupta wayas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ak enefjnanán  wayesebias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ak oyebuamnay soyëng.  </w:t>
      </w:r>
    </w:p>
    <w:p w14:paraId="6EF014CE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Mor sënjonts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 jotëmban, chë chëngbe biyañ, wabemaniñ,  jotëmban chinÿoykëngbe biyañ lenguas meridionales, chinÿe biyañ idiomas del Norte  beka inenajuabn chë consonantëng. Jtsemnán, chë,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kenëngbe oybuamnayan lengua meridional . </w:t>
      </w:r>
    </w:p>
    <w:p w14:paraId="0B5B1E8C" w14:textId="71024E26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nÿa, ¿ndumoyka biyañ nantsemënka ijtsenojuabnay?</w:t>
      </w:r>
    </w:p>
    <w:p w14:paraId="41AF9024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lastRenderedPageBreak/>
        <w:t>Muents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entsëmnka tojoshjangor sëntsanjuabná jinÿan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ichjayanán chë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korent enojuabnayá,  er cha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mallajt enojuabnayá.</w:t>
      </w:r>
    </w:p>
    <w:p w14:paraId="07398029" w14:textId="7A0BAEA2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Saknussemm korent watsjinÿená inamën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cha ndoñ ijubtsabem  kachabe oybuamnayan,  cha ijobokakay chë wamanëngbe  oybuamnayan  chor ijtsachuan chë oybuamanay  siglo XVI,  </w:t>
      </w:r>
    </w:p>
    <w:p w14:paraId="43F65885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jayanán, latin biyangbe soy.</w:t>
      </w:r>
    </w:p>
    <w:p w14:paraId="5CAEC5EC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Ndoñ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onjosertas, inÿe biyaningiñ  español, al fránces, al italiano, al griego o al hebreo. Chanjojonÿayká ijenojuaboyká. Wanatsan   mallajt juabn bomnëng  imnauabiamnay, latin biyañ. Sëntsejuabna ,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entsabemán  latin biyañ. </w:t>
      </w:r>
    </w:p>
    <w:p w14:paraId="37EBE63F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tbemanents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  sëntsanontsënj. Chor tiowatjana er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nak sënjanatsjiny bats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 joybuamnayan  latin   er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jtseyeunanán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be bako betska bejtsoy buamnay chë latin oyebuambnayiñ  kem juabn ndaya wachuan botaman  wabiamnaya  Virgilioka wabaina.  </w:t>
      </w:r>
    </w:p>
    <w:p w14:paraId="6FECCDDC" w14:textId="0E308512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Aiñ ka ijayan,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nak inÿenach ndoñ josertaka. </w:t>
      </w:r>
    </w:p>
    <w:p w14:paraId="6AA25BFE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"Kmochantsayejuay  sënjenojuaboy; " kejobena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aba jtabiaman, as korent wachuaná kochantsemën". </w:t>
      </w:r>
    </w:p>
    <w:p w14:paraId="71B00ED7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</w:p>
    <w:p w14:paraId="0A3639B5" w14:textId="24518A5F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aba bochjuabonÿ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ijenashjach, 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wabemanëcha ijuak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.  Muents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entsabeman patsi unga bnetsan ni uta wabemaniñ bëngbe bominÿiñ bëjtsonÿan ndoñ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aba ká kuabtsemën ká. </w:t>
      </w:r>
    </w:p>
    <w:p w14:paraId="5D5081EF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Natsanok  enduabeman ká entsemën; mm.rnll,  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nÿi ena consonantëng ká,  inÿe soyëng inÿets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a;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an bëtska vocalëng: jayanán shachn letrëng . Mo, unteief  chë japochokan juachak  oseibo chka iuabemán. </w:t>
      </w:r>
    </w:p>
    <w:p w14:paraId="74959BF7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 xml:space="preserve">Jinÿam, mo kuabtsenajuabn ká chë letrëng  mo ndayam jobokuentam ká ndoñ josertam ká mnetsabem. </w:t>
      </w:r>
    </w:p>
    <w:p w14:paraId="2A8D5362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jajuaboyan kem antig juabn inawabeman ndoñ josertaká,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chanjenagmia 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tojtsemënka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aba juabinÿnam. </w:t>
      </w:r>
    </w:p>
    <w:p w14:paraId="0AC4ABCC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Nda tobomën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iuabemanká mo bën buanjoserta, as na, ¿Ndaya natsayan, Axel? ¿Nderad kotsabuatmëñ chë  iytëmen  wabeman soy?</w:t>
      </w:r>
    </w:p>
    <w:p w14:paraId="35FF78BE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lastRenderedPageBreak/>
        <w:t>Nÿi ndoñ chiatjua chabe tjanayan, nÿi kanÿe basets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soyam,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 inÿoy sëntsëntjesñ  botaman shembasabe retrato injanajonÿan jushajan  choy betsonÿañ: Graubenbe retrato.</w:t>
      </w:r>
    </w:p>
    <w:p w14:paraId="24C7DD61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 inÿok inetsenojuabnay Altonaká wabainok, chabe pamillangbiam,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nÿi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onjanonts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 jongmian, er mor chanjayan, chë utat botaman botsenobobonshañ  korent botaman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am chë alemanëng imnawamanká. </w:t>
      </w:r>
    </w:p>
    <w:p w14:paraId="2284893D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chëntskoñam ndoka kaba tjayanan jabes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jinÿanam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 ndoñ jtsetats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umban, er cha nÿi  bshants jashenoika soyëngam jtsenojuabnayam. Chë tobias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Grauben korent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abe  shembasa, shatbuangana, bchendëjatem wabs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na, chabe mand bomnán korent 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aba; inÿeor mo ndiyebuambaká jtsemnán nÿi chka cha  jtsobobonshañan. </w:t>
      </w:r>
    </w:p>
    <w:p w14:paraId="5191A913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bebarie, korent sëntsanobobonshañ, nderad nÿetska biyan chë  verbo nantsemën chë chëngbe  tudesca biyañ. Chabe bonshan shembasabiam chor ijonts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jenojuaboyan.</w:t>
      </w:r>
    </w:p>
    <w:p w14:paraId="5C10156B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Sëntitaniÿ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bonshaná, wajabuachaná, buayiynayá;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bakobe soyëngëñ wajabuachaná,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ebtak  wabiamnayá or enagmena.</w:t>
      </w:r>
    </w:p>
    <w:p w14:paraId="701289B4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chë bshants jashenoika soyëngam korent osertana chë shembasa Graubenka wabaina, cha korent osertan  juabn  bomná kem wáman juabnam. ¡Mo tsekuan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bsnetsotbemañ juatsjinÿam,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ndoñ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aba bentsinÿan nÿi chë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bakobe soyëng betsobañ chabe wabotamán kukuajatemak!</w:t>
      </w:r>
    </w:p>
    <w:p w14:paraId="1239A472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Jochnamor, bëndat jubtseboknán ndayenach jtsanam  botaman betiyëng  alster wabainents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, chor bendat jetsoñan chë antig molino wabainents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botaman bejay wabjajoniñ inamënka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aba onëy inamën.  </w:t>
      </w:r>
    </w:p>
    <w:p w14:paraId="48666C06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Bëndat enbuakuetëts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nan jtsanán,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chajonts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nday soyam jayanán cha nÿi  jtsembiajuayan, chor bshanjashjang  bejay sebiok Elba wabainents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;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an bendat jebtsayanán yëbskam chë bëtsetsa fjants  bayëngbioy, chor jtëtan chë barcoshënga wakjanoy.    </w:t>
      </w:r>
    </w:p>
    <w:p w14:paraId="1C4B0E61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</w:p>
    <w:p w14:paraId="06735DCF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chka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ënëtsotjenayor, chë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bako, chë usayents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asha jabuach tojetsanachbua, chor tiobs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ena korent autjananá. </w:t>
      </w:r>
    </w:p>
    <w:p w14:paraId="12E27504" w14:textId="71FCD8B4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mochjinÿká 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ijayan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:jshenojuaboyan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josertan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ijtsayan chë wabemanents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, sëntsëjuabna  bënëjan juabeman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ijtsabemanká.</w:t>
      </w:r>
    </w:p>
    <w:p w14:paraId="14AFD161" w14:textId="76A410A2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lastRenderedPageBreak/>
        <w:t>—</w:t>
      </w:r>
      <w:r w:rsidRPr="00B84CE2">
        <w:rPr>
          <w:rFonts w:ascii="Garamond" w:hAnsi="Garamond"/>
          <w:sz w:val="26"/>
          <w:szCs w:val="26"/>
          <w:lang w:val="en-CO"/>
        </w:rPr>
        <w:t>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tienajuabo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mo ndoñ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aba ká.</w:t>
      </w:r>
    </w:p>
    <w:p w14:paraId="38002F2F" w14:textId="37CCB9F0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aba nandëman. Axel, bojauyan mababem kem tsbuanachañ ndayanak; nak, inÿets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 batabiamnan tojtsabemanënts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an , maben kanta mo shachnajka maben as bënokan kuabtsejuatjonka ichantsemën.     </w:t>
      </w:r>
    </w:p>
    <w:p w14:paraId="7A1EF9B5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snoserta  kachor tionts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e juabeman chabe juabn: </w:t>
      </w:r>
    </w:p>
    <w:p w14:paraId="115E9A94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</w:p>
    <w:p w14:paraId="755CE2F9" w14:textId="3208DB6C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aba ká ijayan, nÿi ndjuabonÿ ká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wabemaniñ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;  mor kochjuaben  kanÿe bënëjan. Tiuaben tionÿen kanÿe  wabemanents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mënts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 intsayan: </w:t>
      </w:r>
    </w:p>
    <w:p w14:paraId="077C680A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Toblau eresGB aolire d,lman</w:t>
      </w:r>
    </w:p>
    <w:p w14:paraId="4AB00B98" w14:textId="695148A2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korent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abaká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niyan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bako. juants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asjanis tsbuanachá  kukuats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an, kem wabemaniñ entsinÿ tempska wabemaniñka,  chë vocalëng kanÿents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ka , chë consonantëng kachká, korent ndoñ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aba;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nÿi mayúscula, coma chë wabemanënach, nÿa kach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Saknussemm wabemaniñka entsemën.</w:t>
      </w:r>
    </w:p>
    <w:p w14:paraId="5EB99664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Nÿa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juabn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ojontsashjangká kuachjatoyebuambay korent botamán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ontsinÿan.</w:t>
      </w:r>
    </w:p>
    <w:p w14:paraId="10CB61CF" w14:textId="7CADE6C2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Mor kokayeká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kjuayan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bako,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jauyanam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, tkojuabements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chanjots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juabonÿan kanÿe wabemaniñ,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 inÿe wabemaniñ,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 inÿe wabemaniñ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  nÿetska wabemanenach.</w:t>
      </w:r>
    </w:p>
    <w:p w14:paraId="6573EFC1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bako, autjanana,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nak autajanan bojtsemën, er ijonts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 juabonÿan:  </w:t>
      </w:r>
    </w:p>
    <w:p w14:paraId="2BC1A9BD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Korent kbëndëbobonshan, teshbotaman Grauben.</w:t>
      </w:r>
    </w:p>
    <w:p w14:paraId="3F997D58" w14:textId="1A2AFCAF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¿ndayas chka ijtsayanká? Ijayan jabuach chë wáman abuatambaya.</w:t>
      </w:r>
    </w:p>
    <w:p w14:paraId="7E6A6FF5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Nÿi ndjenojuaboyká, chká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ojatokochng chka jatabemán.</w:t>
      </w:r>
    </w:p>
    <w:p w14:paraId="545605C9" w14:textId="0CDEC5DF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¡Nak ak ketsobobonshañ chë  Grauben! ¿Nadyek? Ijonts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 joybuamnayan wáman abuatambayaká.   </w:t>
      </w:r>
    </w:p>
    <w:p w14:paraId="0328CC8F" w14:textId="5F5AEF5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aiñ…ndoñ…wayatëmnanaká.</w:t>
      </w:r>
    </w:p>
    <w:p w14:paraId="4F3C49F0" w14:textId="05B97F1B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¡ as chka ketsobobonshañ Grauben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chka ijtsenoyebayanká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. Mor nÿinÿets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chauatajban mor bochtitonts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juabuatsjes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iyam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am ijtsabeman chë tsbuanachañ.  </w:t>
      </w:r>
    </w:p>
    <w:p w14:paraId="56ED5AAC" w14:textId="1E28851E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lastRenderedPageBreak/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Nÿi Autjananá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  yejtsemëniek, ibojatebnatjëmb chë shembasabiam bojatoyeboknam. Nÿi yetsets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enán jatoibuambayan, 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 ndoñ josertan  ainanoka juabn.  ko,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abeor, chë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be bako nÿi chë wáman wabemaniñ soyëngam korent inetsonojuabnañ.  </w:t>
      </w:r>
    </w:p>
    <w:p w14:paraId="6ABC6B33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Jonts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 juabemamaor, chë abuatambayabe wabuichajoneshoikan nÿa kuabtsatëkuinÿaká ijtsemën; 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abuabjëng  nÿa bojtsengmëmnaika chë juishacham chë tanwa wabemanëcha;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aba bojetsebion. 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an, jabuach bejajosësay,  kortisiok jabuach ijoibuambay, ijonts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jabayan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natsanents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iuabamenán, 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  inÿents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ijtsabemanán,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  inÿe wabemanënach, 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 ,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onjaniyan  mënts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  juabeman:      </w:t>
      </w:r>
    </w:p>
    <w:p w14:paraId="596960E3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Nÿa chanjatayan, japochokamor, nÿa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aba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ontsanebion. Chë wabemaniñ,  ndoñ josertaka, benjatsmën,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tiobatma nderad  chë abuatambaya buanjoyebokn chë latinbiyañká. </w:t>
      </w:r>
    </w:p>
    <w:p w14:paraId="3AB6CABE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 xml:space="preserve">Nÿa, nda nanjayan, jabuach ijtsachbuayek chë wabiamnayëfj bojtsobokëk;  inÿe soynak. </w:t>
      </w:r>
    </w:p>
    <w:p w14:paraId="118CB28B" w14:textId="1B6EA8B4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Nÿa ndoñ jatuwen ka ndoñ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aba 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ijayan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bako,  nÿi opa ka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: ¡ nÿa ndoñ ndjbtsertaka!</w:t>
      </w:r>
    </w:p>
    <w:p w14:paraId="0128B31B" w14:textId="5DAA37F7" w:rsidR="006C23F4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an, chë abuatambaya bojoshach tsatsentsajan tsenajatkam ,  jetsoitanamka konigstrasse wabainents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, chor ijtsacha.</w:t>
      </w:r>
    </w:p>
    <w:p w14:paraId="3FC4F575" w14:textId="020960B9" w:rsidR="00B84CE2" w:rsidRDefault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br w:type="page"/>
      </w:r>
    </w:p>
    <w:p w14:paraId="20930ACD" w14:textId="5B47642E" w:rsidR="00B84CE2" w:rsidRPr="009244FF" w:rsidRDefault="00B84CE2" w:rsidP="00B84CE2">
      <w:pPr>
        <w:pStyle w:val="Title"/>
        <w:jc w:val="center"/>
        <w:rPr>
          <w:rFonts w:ascii="Palatino Linotype" w:hAnsi="Palatino Linotype"/>
          <w:color w:val="000000" w:themeColor="text1"/>
          <w:lang w:val="en-CO"/>
        </w:rPr>
      </w:pPr>
      <w:r w:rsidRPr="009244FF">
        <w:rPr>
          <w:rFonts w:ascii="Palatino Linotype" w:hAnsi="Palatino Linotype"/>
          <w:color w:val="000000" w:themeColor="text1"/>
          <w:lang w:val="en-CO"/>
        </w:rPr>
        <w:lastRenderedPageBreak/>
        <w:t>I</w:t>
      </w:r>
      <w:r>
        <w:rPr>
          <w:rFonts w:ascii="Palatino Linotype" w:hAnsi="Palatino Linotype"/>
          <w:color w:val="000000" w:themeColor="text1"/>
          <w:lang w:val="en-CO"/>
        </w:rPr>
        <w:t>V</w:t>
      </w:r>
    </w:p>
    <w:p w14:paraId="177AC620" w14:textId="690F6D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¿Tojsoñ?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Marta bojatjay, chiek nÿa chka jabuach tunjuenan  nÿa yebna tonjuabenjo.</w:t>
      </w:r>
    </w:p>
    <w:p w14:paraId="5C0F87B3" w14:textId="75E25660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Aiñ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tijojua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,tonsoñ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bako.</w:t>
      </w:r>
    </w:p>
    <w:p w14:paraId="5AD5C235" w14:textId="565B7446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¿Chabe sana na?</w:t>
      </w:r>
    </w:p>
    <w:p w14:paraId="55883F79" w14:textId="4960A70E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 mënte  ndoñ keochatoyëbmuana  yebnents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.</w:t>
      </w:r>
    </w:p>
    <w:p w14:paraId="66F7E517" w14:textId="3978F61B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¿ jetiñskasaná na?</w:t>
      </w:r>
    </w:p>
    <w:p w14:paraId="4F1C7EEB" w14:textId="68AA76D0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kach ndoñ keochtitab jasam jetiñ.</w:t>
      </w:r>
    </w:p>
    <w:p w14:paraId="133DD5DD" w14:textId="16959805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¿ Axel, Mor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kochjayan?</w:t>
      </w:r>
    </w:p>
    <w:p w14:paraId="4642469E" w14:textId="04B8D6E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Ndoñ, Marta: mënteskam cha, bëng nÿi ndoñ kemochatobenay jasam.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 Lidenbrock tëjënojuabo chka ndjaska jtsomñengan nÿa chaojobena chë anteg wabemaniñ jinÿenam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betsabobemañan, nÿena gerbatëshëngka wabemaniñ, jayam,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jajuaboyan, ndoñ josertaka mnetsabem. </w:t>
      </w:r>
    </w:p>
    <w:p w14:paraId="779BF23D" w14:textId="55ACF028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¡Payajem bëngajemëng, Mor kokaye! ¡ Mochajobjinÿiy shëntsam!  </w:t>
      </w:r>
    </w:p>
    <w:p w14:paraId="34A8FC02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nÿi ishtëk tietsobem, er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 chka inÿeor chka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onjabjajinÿiy, chka enjamën, chiek, nÿi chka bsënjetsobonjanÿa.</w:t>
      </w:r>
    </w:p>
    <w:p w14:paraId="51D89724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Chë wabuaya,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achenak ijtsatoñ  chabe wabuayoy.</w:t>
      </w:r>
    </w:p>
    <w:p w14:paraId="7D2B25AD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Kanÿa bëjtsemnaor, tienojuabo jobuambayan Graubenbioy; ¿ yebnënts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jobtseboknan? ¿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juabnok sënjëtsenojuabnoy nderad kachiñ 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ojachembor, jtitons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 juabeman mo opa chë tanwa Egipto nantsobem? ¿Nts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am nantseman ndoñ sënjujuas?  </w:t>
      </w:r>
    </w:p>
    <w:p w14:paraId="7B5169BC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Tienojuabo nÿi kachents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jtsomñamká. Nÿa chor, chë wáman soyëng watsjendaya  Bezasón wabainoka chor ijubuaj  botaman bokakan ndëts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ëbëng   bëtsk jonts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   jabokakayam.  Bëtsk sënjonts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jenagmian, jabokakayam, juabayam as bëchatemëngiñ tionts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 jakjayam ndëts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ëtemëng  jashenoy  buashinÿinÿanëtemëng kuabenajashenuas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engká.</w:t>
      </w:r>
    </w:p>
    <w:p w14:paraId="7D52564B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lastRenderedPageBreak/>
        <w:t>Nak, nÿi benjatenojuabnay ndaya bëjataman: chë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juabnok  nÿi chë antig wabemanecham bëjisobets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buertan.  Ijtsenojuabnay  mo buawatjanán ká.  </w:t>
      </w:r>
    </w:p>
    <w:p w14:paraId="5AC564F8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Bënëntskor, chë ndëts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ëtemëng nÿi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aba ijtsobokjay, botamán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enes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oy yojtsijuacha, kukuats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nÿi fshantoy ijatsats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, nÿi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ijtijuacha, chor wenánn ijonts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 wabkuaknayam as ngon ënëtsonÿañ . Nderad  Nderad cha ijtsenojuabnay   chë bakobe oyiynayam juwenam,  nÿi ndoñ injuwen  chabe oyiynayam. Nÿi Ndoka. </w:t>
      </w:r>
    </w:p>
    <w:p w14:paraId="61BF6352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¿Cha ijtsenojuabnay ndayents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nantsemën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bako?  Bëjtsenojuabnay betiyets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ëng tëchets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ajan ijtsëchaman altona wabainents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, ois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jmetotjnay, ndumua jushajan jatjonëshek itsochbunañ,iuayetsobotëjnañ  shakuan,  iuyetsatkekjanañ wants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efjësha jabtsautatjnayan  natjëmban    tmotsomëñ shlobts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ëng.</w:t>
      </w:r>
    </w:p>
    <w:p w14:paraId="065229D8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 xml:space="preserve">¿Nantaboy oyejuaya ndoñes gmenak? Taichjobenay  josertamka chë buitëmën juabna o chë juabna  tabochtseinjana? </w:t>
      </w:r>
    </w:p>
    <w:p w14:paraId="191BE9E9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an,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tianonts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e enojuabnayán, tiwak chë tsbuanacha chiñ inawabeman ndjebtsosertaka wabemanecha  ba soy tienojuabo:  </w:t>
      </w:r>
    </w:p>
    <w:p w14:paraId="5EE94A16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¿Ndaya chka nantsayan ká?</w:t>
      </w:r>
    </w:p>
    <w:p w14:paraId="36CC21E8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Tionts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  jetsjuaban chë wabemanëtëmëng katabjobenay joybuambayká; nÿi ndoñ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aba.  Nÿi ndjobenyká uta wabemaniñ, unga wabemaniñ, shachnañ mo chnënwanañ: nÿi ndoñ jëbtsobenaiká.</w:t>
      </w:r>
    </w:p>
    <w:p w14:paraId="503D9B0B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asnë , tienojuabo  bnëtsan kantok ká  wabemaniñ,  bëntsan shachnok,  bnëtsan chnënwanok chok t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aba tiobena juabeman chë ingles biyañ wabainiñ ice,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 chë uta bnëtsan ni kantok,  uta bnëtsan ni shachnok ni uta bnëtsan chnënwanok ijtsayan sir  chë ingles biyañ wabainiñ.  Chor, tiwabonÿ chë wáman tsbuanchañ  chë wabemanejan ,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nabinÿ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am bëjtsayanán chë latin biyañ  rota, mutabile, ira, nec y atra chka ibojuabinÿ. </w:t>
      </w:r>
    </w:p>
    <w:p w14:paraId="6671E610" w14:textId="56599BDF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¡Bayá ibojabayes!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as tienojuabo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 xml:space="preserve"> Jatuenká kem wáman wabemanëchañ   ijtsabeman latin biyañ  wabemaniñ.</w:t>
      </w:r>
    </w:p>
    <w:p w14:paraId="3A93D153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an, kant wabemanejan tiinÿ chë luco wabenanents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jtsabainán wáman tejañ. As nak, chë unga wabemanejan tabiled ijtsayan, hebreo biyañ,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 japochokamok mer, arc, mere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frances biyañ ká. </w:t>
      </w:r>
    </w:p>
    <w:p w14:paraId="53D22B01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¡Chë soy nÿa opa jtsobeman ka! ¡er nÿa kanta biyan bëjtsemën kanÿe biyañ jayanan! ¿nts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am nantsayan  chëbta biyañ joybuambayan tëshanëj, taita, betsuaná, wáman tëjañ, </w:t>
      </w:r>
      <w:r w:rsidRPr="00B84CE2">
        <w:rPr>
          <w:rFonts w:ascii="Garamond" w:hAnsi="Garamond"/>
          <w:sz w:val="26"/>
          <w:szCs w:val="26"/>
          <w:lang w:val="en-CO"/>
        </w:rPr>
        <w:lastRenderedPageBreak/>
        <w:t>jenotrokan,  mamajem, arkejatem, bëts bejay? Nÿi natsanska  biyañ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an chë pochokanoka biyañ jenëfjnayës as josertaka, nÿi josertaka chë wáman wabemaniñ chë Irlanda wabainok wabemaniñ mnëcham chë biyan  tsabuanachañ  chë menawaben  tëshañ  bëts bejay. </w:t>
      </w:r>
    </w:p>
    <w:p w14:paraId="40C894A3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nÿi kem biyanak, kaba ndoñ josertaka, chë gerbatëjëng juabn 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am ijtsayanán. </w:t>
      </w:r>
    </w:p>
    <w:p w14:paraId="69FB11CC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korent tijebtsobjinÿe,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an, yap enokochinÿeniñ;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bets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as yap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netsents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niñen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bominÿ 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netsabuichibetat chë wáman tsbuanacha buabuatsjes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niñ. </w:t>
      </w:r>
    </w:p>
    <w:p w14:paraId="5FE69E1E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patsi unga bnetsan i uta  wabemaniñ nÿa ibojonts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  jtsabuertatayanka chabe  bets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okbuiñek.</w:t>
      </w:r>
    </w:p>
    <w:p w14:paraId="2D4CCB07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Nÿi chka juabn  bejtsonts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ashjang; mo jashanchnán ndoñ kuandtsobenka, binÿ bojtsajabot 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aba jashachnám, nÿa kach tsbuanachak tionts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 jtsenobachenjam ká,   as chor bentsoben josertan  nÿi katoy  chë wabeman soyëng  bejtsenatbojuan ká.</w:t>
      </w:r>
    </w:p>
    <w:p w14:paraId="7615951F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Na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natabinÿ,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bejtsabuertanents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,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juabinÿnents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nÿi  bats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a joserta ká, tijuabo che latin wabemaniñ tijinÿ, mo craterem y terrestere inÿe wabemaniñ nak. </w:t>
      </w:r>
    </w:p>
    <w:p w14:paraId="3506AE57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Nÿi tienojuabo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ainanok: chor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nabinÿ chë buetemën juabn. Bënjatajabot  tëshënÿnëñ jtsemnan juabuatsjes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iam chë wabemaniñ . Ndoñ .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nabinÿ nÿi mo bën 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chë abuatambaya inauabiamnay ká. Nÿetska abuatambayabe  juabnëng jtsemnán;</w:t>
      </w:r>
    </w:p>
    <w:p w14:paraId="5C5AFE9E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as tiinÿ 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 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noserta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inetsabemañan  chë wáman tsabuanachañ chë biyañ nak . Nÿi bats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benabuashben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 josertan chë latin wabemaniñ, nÿa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biam inetsomëñ  chë juabn wabemaniñ.  </w:t>
      </w:r>
    </w:p>
    <w:p w14:paraId="29E6EA63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Nÿi mo bën juabn oyejuayka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notsashjang. Bats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bominÿ bejtsabuichibetatan. Chor wabiamnayents tiuajajó chë tsabuanacha nÿi choy jtsabuatsjes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nës as jtsetats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embuan ndaya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betsabobemañan. </w:t>
      </w:r>
    </w:p>
    <w:p w14:paraId="1ABA9C87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 tiobená mo jochnan ka . Tienojuabo uta soy  jetsochajasbuertanam as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aba jtenanam,  chor nÿa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aba manents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tiotbem as jochnán. </w:t>
      </w:r>
    </w:p>
    <w:p w14:paraId="0413A23E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"  tienojuabo juabuat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sjes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iam  ",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an tienojuabo korent  jabuach  binÿ tishachn   as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be bejnatsoy chaoshjanwuam. </w:t>
      </w:r>
    </w:p>
    <w:p w14:paraId="0043C4AC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Chë wabiamnayá tiotsejbená,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abuabj  tijajo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ijtsabemanenach, nÿi, ndjatëtëmnan ká, ndjochnan ká,  tioybuamba jabuach nÿets wabemanents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.</w:t>
      </w:r>
    </w:p>
    <w:p w14:paraId="42DCAB0A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lastRenderedPageBreak/>
        <w:t>¡ 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autjanana ká  bëjtsemën! Kachor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nonan mo ndañiñ kuabsongshka mo tukuinÿek kuabtsishachka!  Kanÿe  korent  obiashjach boyabasa  cha inabtsabem.</w:t>
      </w:r>
    </w:p>
    <w:p w14:paraId="269A6D16" w14:textId="3602EBBF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¡Nÿa!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tietsontsënj</w:t>
      </w:r>
      <w:r>
        <w:rPr>
          <w:rFonts w:ascii="Garamond" w:hAnsi="Garamond"/>
          <w:sz w:val="26"/>
          <w:szCs w:val="26"/>
          <w:lang w:val="en-CO"/>
        </w:rPr>
        <w:t>—</w:t>
      </w:r>
      <w:r w:rsidRPr="00B84CE2">
        <w:rPr>
          <w:rFonts w:ascii="Garamond" w:hAnsi="Garamond"/>
          <w:sz w:val="26"/>
          <w:szCs w:val="26"/>
          <w:lang w:val="en-CO"/>
        </w:rPr>
        <w:t>; as tienojuabo ndoñ, ndoñ: ¡ats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 nÿa ndoñ, ndoñ chaondetsetats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umbon! ¡Nÿa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nanjajuaboy jatoñan chë wáman matsbatsanamamabe jatsenjtsoy!  Chë abuatambayá tojatats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embon mo nantsëchum ndokna tabuandatobenay juauyanán. Jashenoika wáman soyëng wabuatma cha nanjisotjaj er cha choka soyëng wabuatma,  nÿi ndauatjka nantsá, 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nuantsanats empasam; ¡nÿa empasam! </w:t>
      </w:r>
    </w:p>
    <w:p w14:paraId="0D57ADAD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 xml:space="preserve">As bejtsemen Nÿi autjananá </w:t>
      </w:r>
    </w:p>
    <w:p w14:paraId="77AE80AA" w14:textId="77777777" w:rsidR="00B84CE2" w:rsidRPr="00B84CE2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tienojuabo añemok ndoñ, ndoñ chka kochatsemën; er,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bëjtsejuabnay nÿa ndoñ chaondetsetats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amb er cha 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uatsanats, 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am chanjamam chka ndoñ chaondetsemnán. 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 tëjonts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e wabuertanayam chë tsbuanachënwa,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buanjuabinÿ chë buiytëmen juabn. ¡as kacha ijatayan motsapochoka!</w:t>
      </w:r>
    </w:p>
    <w:p w14:paraId="3CD05D2B" w14:textId="7C8AEA26" w:rsidR="00B84CE2" w:rsidRPr="00E74260" w:rsidRDefault="00B84CE2" w:rsidP="00B84CE2">
      <w:pPr>
        <w:rPr>
          <w:rFonts w:ascii="Garamond" w:hAnsi="Garamond"/>
          <w:sz w:val="26"/>
          <w:szCs w:val="26"/>
          <w:lang w:val="en-CO"/>
        </w:rPr>
      </w:pPr>
      <w:r w:rsidRPr="00B84CE2">
        <w:rPr>
          <w:rFonts w:ascii="Garamond" w:hAnsi="Garamond"/>
          <w:sz w:val="26"/>
          <w:szCs w:val="26"/>
          <w:lang w:val="en-CO"/>
        </w:rPr>
        <w:t>Chë niñayents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kaba betsomëñ yiiñetem,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nÿa jabuach bejtsatbën chë wáman tsbuanacha ,  bejtsejuabnay chents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 xml:space="preserve"> jtsajuinÿiam , jtsapochokam chë buiytëmen juabn , choratem bes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 kuatatëfj ká ats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be bako bes</w:t>
      </w:r>
      <w:r w:rsidRPr="00B84CE2">
        <w:rPr>
          <w:rFonts w:ascii="Times New Roman" w:hAnsi="Times New Roman" w:cs="Times New Roman"/>
          <w:sz w:val="26"/>
          <w:szCs w:val="26"/>
          <w:lang w:val="en-CO"/>
        </w:rPr>
        <w:t>̈</w:t>
      </w:r>
      <w:r w:rsidRPr="00B84CE2">
        <w:rPr>
          <w:rFonts w:ascii="Garamond" w:hAnsi="Garamond"/>
          <w:sz w:val="26"/>
          <w:szCs w:val="26"/>
          <w:lang w:val="en-CO"/>
        </w:rPr>
        <w:t>ak bejatatsán.</w:t>
      </w:r>
    </w:p>
    <w:sectPr w:rsidR="00B84CE2" w:rsidRPr="00E74260" w:rsidSect="00CA6AB8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A7C09" w14:textId="77777777" w:rsidR="00BB51CF" w:rsidRDefault="00BB51CF" w:rsidP="00C12275">
      <w:pPr>
        <w:spacing w:after="0" w:line="240" w:lineRule="auto"/>
      </w:pPr>
      <w:r>
        <w:separator/>
      </w:r>
    </w:p>
  </w:endnote>
  <w:endnote w:type="continuationSeparator" w:id="0">
    <w:p w14:paraId="2B0F1278" w14:textId="77777777" w:rsidR="00BB51CF" w:rsidRDefault="00BB51CF" w:rsidP="00C122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3B605" w14:textId="77777777" w:rsidR="00BB51CF" w:rsidRDefault="00BB51CF" w:rsidP="00C12275">
      <w:pPr>
        <w:spacing w:after="0" w:line="240" w:lineRule="auto"/>
      </w:pPr>
      <w:r>
        <w:separator/>
      </w:r>
    </w:p>
  </w:footnote>
  <w:footnote w:type="continuationSeparator" w:id="0">
    <w:p w14:paraId="4DD74905" w14:textId="77777777" w:rsidR="00BB51CF" w:rsidRDefault="00BB51CF" w:rsidP="00C122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A90B49"/>
    <w:multiLevelType w:val="hybridMultilevel"/>
    <w:tmpl w:val="59547942"/>
    <w:lvl w:ilvl="0" w:tplc="7012C7E6">
      <w:start w:val="6"/>
      <w:numFmt w:val="bullet"/>
      <w:lvlText w:val="—"/>
      <w:lvlJc w:val="left"/>
      <w:pPr>
        <w:ind w:left="720" w:hanging="360"/>
      </w:pPr>
      <w:rPr>
        <w:rFonts w:ascii="Garamond" w:eastAsiaTheme="minorEastAsia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0835846">
    <w:abstractNumId w:val="8"/>
  </w:num>
  <w:num w:numId="2" w16cid:durableId="2120056155">
    <w:abstractNumId w:val="6"/>
  </w:num>
  <w:num w:numId="3" w16cid:durableId="5637867">
    <w:abstractNumId w:val="5"/>
  </w:num>
  <w:num w:numId="4" w16cid:durableId="333653124">
    <w:abstractNumId w:val="4"/>
  </w:num>
  <w:num w:numId="5" w16cid:durableId="1091966990">
    <w:abstractNumId w:val="7"/>
  </w:num>
  <w:num w:numId="6" w16cid:durableId="1994093124">
    <w:abstractNumId w:val="3"/>
  </w:num>
  <w:num w:numId="7" w16cid:durableId="113644403">
    <w:abstractNumId w:val="2"/>
  </w:num>
  <w:num w:numId="8" w16cid:durableId="1320112348">
    <w:abstractNumId w:val="1"/>
  </w:num>
  <w:num w:numId="9" w16cid:durableId="274363938">
    <w:abstractNumId w:val="0"/>
  </w:num>
  <w:num w:numId="10" w16cid:durableId="10671456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B8D"/>
    <w:rsid w:val="00017C0C"/>
    <w:rsid w:val="00034616"/>
    <w:rsid w:val="0006063C"/>
    <w:rsid w:val="0015074B"/>
    <w:rsid w:val="001E318D"/>
    <w:rsid w:val="00201D18"/>
    <w:rsid w:val="0029639D"/>
    <w:rsid w:val="002C113C"/>
    <w:rsid w:val="002F5404"/>
    <w:rsid w:val="00326F90"/>
    <w:rsid w:val="00484140"/>
    <w:rsid w:val="004E2D9E"/>
    <w:rsid w:val="00541829"/>
    <w:rsid w:val="005E6FAE"/>
    <w:rsid w:val="0061747C"/>
    <w:rsid w:val="006174E1"/>
    <w:rsid w:val="00631572"/>
    <w:rsid w:val="006B7A8C"/>
    <w:rsid w:val="006C23F4"/>
    <w:rsid w:val="007642CC"/>
    <w:rsid w:val="007715A2"/>
    <w:rsid w:val="008415CE"/>
    <w:rsid w:val="00854467"/>
    <w:rsid w:val="008637A0"/>
    <w:rsid w:val="008774E1"/>
    <w:rsid w:val="0088280D"/>
    <w:rsid w:val="008928D5"/>
    <w:rsid w:val="008F6F8B"/>
    <w:rsid w:val="009244FF"/>
    <w:rsid w:val="00933207"/>
    <w:rsid w:val="00994227"/>
    <w:rsid w:val="00A111CC"/>
    <w:rsid w:val="00A450EC"/>
    <w:rsid w:val="00A77CB4"/>
    <w:rsid w:val="00AA1D8D"/>
    <w:rsid w:val="00AA3186"/>
    <w:rsid w:val="00AA346B"/>
    <w:rsid w:val="00B47730"/>
    <w:rsid w:val="00B84CE2"/>
    <w:rsid w:val="00BA6D63"/>
    <w:rsid w:val="00BB51CF"/>
    <w:rsid w:val="00C12275"/>
    <w:rsid w:val="00C40259"/>
    <w:rsid w:val="00C645EC"/>
    <w:rsid w:val="00C81A99"/>
    <w:rsid w:val="00CA6AB8"/>
    <w:rsid w:val="00CB0664"/>
    <w:rsid w:val="00CF105C"/>
    <w:rsid w:val="00D47B3B"/>
    <w:rsid w:val="00D51927"/>
    <w:rsid w:val="00DC3FAC"/>
    <w:rsid w:val="00DF617F"/>
    <w:rsid w:val="00E74260"/>
    <w:rsid w:val="00F23998"/>
    <w:rsid w:val="00F85F32"/>
    <w:rsid w:val="00FC693F"/>
    <w:rsid w:val="00FD5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41B49D9"/>
  <w14:defaultImageDpi w14:val="300"/>
  <w15:docId w15:val="{E6D5818B-1736-424A-ACD4-0C9AA9E61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CA6AB8"/>
  </w:style>
  <w:style w:type="paragraph" w:styleId="FootnoteText">
    <w:name w:val="footnote text"/>
    <w:basedOn w:val="Normal"/>
    <w:link w:val="FootnoteTextChar"/>
    <w:uiPriority w:val="99"/>
    <w:semiHidden/>
    <w:unhideWhenUsed/>
    <w:rsid w:val="00C1227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227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227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4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2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4947</Words>
  <Characters>28204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Universidad de Los Andes</Company>
  <LinksUpToDate>false</LinksUpToDate>
  <CharactersWithSpaces>33085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Julio Verne</dc:subject>
  <dc:creator>python-docx</dc:creator>
  <cp:keywords/>
  <dc:description>generated by python-docx</dc:description>
  <cp:lastModifiedBy>Melissa Veronica Robles Carmona</cp:lastModifiedBy>
  <cp:revision>3</cp:revision>
  <cp:lastPrinted>2025-12-22T21:22:00Z</cp:lastPrinted>
  <dcterms:created xsi:type="dcterms:W3CDTF">2025-12-22T21:22:00Z</dcterms:created>
  <dcterms:modified xsi:type="dcterms:W3CDTF">2025-12-22T21:25:00Z</dcterms:modified>
  <cp:category/>
</cp:coreProperties>
</file>